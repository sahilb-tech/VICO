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1F4E79"/>
          <w:sz w:val="76"/>
        </w:rPr>
        <w:t>VICO</w:t>
      </w:r>
    </w:p>
    <w:p>
      <w:pPr>
        <w:jc w:val="center"/>
      </w:pPr>
      <w:r>
        <w:t>Visual &amp; Interactive Computer Learning, Coding &amp; Robotics Platform</w:t>
      </w:r>
    </w:p>
    <w:p>
      <w:pPr>
        <w:jc w:val="center"/>
      </w:pPr>
      <w:r>
        <w:rPr>
          <w:b/>
          <w:sz w:val="32"/>
        </w:rPr>
        <w:t>SOFTWARE REQUIREMENTS SPECIFICATION (SRS)</w:t>
      </w:r>
    </w:p>
    <w:p>
      <w:pPr>
        <w:jc w:val="center"/>
      </w:pPr>
      <w:r>
        <w:t>B.Tech Final-Year Project • Version 1.2 — Master Curriculum-Aligned</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Document Item</w:t>
            </w:r>
          </w:p>
        </w:tc>
        <w:tc>
          <w:tcPr>
            <w:tcW w:type="dxa" w:w="5040"/>
            <w:shd w:fill="1F4E79"/>
          </w:tcPr>
          <w:p>
            <w:r>
              <w:rPr>
                <w:b/>
                <w:color w:val="FFFFFF"/>
              </w:rPr>
              <w:t>Details</w:t>
            </w:r>
          </w:p>
        </w:tc>
      </w:tr>
      <w:tr>
        <w:tc>
          <w:tcPr>
            <w:tcW w:type="dxa" w:w="5040"/>
          </w:tcPr>
          <w:p>
            <w:pPr>
              <w:spacing w:after="40"/>
            </w:pPr>
            <w:r>
              <w:t>Project</w:t>
            </w:r>
          </w:p>
        </w:tc>
        <w:tc>
          <w:tcPr>
            <w:tcW w:type="dxa" w:w="5040"/>
          </w:tcPr>
          <w:p>
            <w:pPr>
              <w:spacing w:after="40"/>
            </w:pPr>
            <w:r>
              <w:t>VICO — Visual &amp; Interactive Computer Literacy Learning Platform</w:t>
            </w:r>
          </w:p>
        </w:tc>
      </w:tr>
      <w:tr>
        <w:tc>
          <w:tcPr>
            <w:tcW w:type="dxa" w:w="5040"/>
          </w:tcPr>
          <w:p>
            <w:pPr>
              <w:spacing w:after="40"/>
            </w:pPr>
            <w:r>
              <w:t>Document</w:t>
            </w:r>
          </w:p>
        </w:tc>
        <w:tc>
          <w:tcPr>
            <w:tcW w:type="dxa" w:w="5040"/>
          </w:tcPr>
          <w:p>
            <w:pPr>
              <w:spacing w:after="40"/>
            </w:pPr>
            <w:r>
              <w:t>Software Requirements Specification</w:t>
            </w:r>
          </w:p>
        </w:tc>
      </w:tr>
      <w:tr>
        <w:tc>
          <w:tcPr>
            <w:tcW w:type="dxa" w:w="5040"/>
          </w:tcPr>
          <w:p>
            <w:pPr>
              <w:spacing w:after="40"/>
            </w:pPr>
            <w:r>
              <w:t>Derived From</w:t>
            </w:r>
          </w:p>
        </w:tc>
        <w:tc>
          <w:tcPr>
            <w:tcW w:type="dxa" w:w="5040"/>
          </w:tcPr>
          <w:p>
            <w:pPr>
              <w:spacing w:after="40"/>
            </w:pPr>
            <w:r>
              <w:t>VICO Product Requirements Document (PRD)</w:t>
            </w:r>
          </w:p>
        </w:tc>
      </w:tr>
      <w:tr>
        <w:tc>
          <w:tcPr>
            <w:tcW w:type="dxa" w:w="5040"/>
          </w:tcPr>
          <w:p>
            <w:pPr>
              <w:spacing w:after="40"/>
            </w:pPr>
            <w:r>
              <w:t>Primary Roles</w:t>
            </w:r>
          </w:p>
        </w:tc>
        <w:tc>
          <w:tcPr>
            <w:tcW w:type="dxa" w:w="5040"/>
          </w:tcPr>
          <w:p>
            <w:pPr>
              <w:spacing w:after="40"/>
            </w:pPr>
            <w:r>
              <w:t>Student, Admin</w:t>
            </w:r>
          </w:p>
        </w:tc>
      </w:tr>
      <w:tr>
        <w:tc>
          <w:tcPr>
            <w:tcW w:type="dxa" w:w="5040"/>
          </w:tcPr>
          <w:p>
            <w:pPr>
              <w:spacing w:after="40"/>
            </w:pPr>
            <w:r>
              <w:t>Core Learning Model</w:t>
            </w:r>
          </w:p>
        </w:tc>
        <w:tc>
          <w:tcPr>
            <w:tcW w:type="dxa" w:w="5040"/>
          </w:tcPr>
          <w:p>
            <w:pPr>
              <w:spacing w:after="40"/>
            </w:pPr>
            <w:r>
              <w:t>See → Understand → Interact → Practice → Test</w:t>
            </w:r>
          </w:p>
        </w:tc>
      </w:tr>
    </w:tbl>
    <w:p/>
    <w:p>
      <w:r>
        <w:br w:type="page"/>
      </w:r>
    </w:p>
    <w:p>
      <w:pPr>
        <w:pStyle w:val="Heading1"/>
      </w:pPr>
      <w:r>
        <w:t>1. Introduction</w:t>
      </w:r>
    </w:p>
    <w:p>
      <w:pPr>
        <w:pStyle w:val="Heading2"/>
      </w:pPr>
      <w:r>
        <w:t>1.1 Purpose</w:t>
      </w:r>
    </w:p>
    <w:p>
      <w:r>
        <w:t>This Software Requirements Specification defines the functional and non-functional requirements for VICO — a Visual &amp; Interactive Computer Learning, Coding &amp; Robotics Platform for beginners.</w:t>
      </w:r>
    </w:p>
    <w:p>
      <w:r>
        <w:t>The SRS translates the product-level requirements defined in the PRD into clear, implementable and testable software requirements.</w:t>
      </w:r>
    </w:p>
    <w:p>
      <w:r>
        <w:t>This document defines:</w:t>
      </w:r>
    </w:p>
    <w:p>
      <w:pPr>
        <w:pStyle w:val="ListBullet"/>
        <w:spacing w:after="60"/>
      </w:pPr>
      <w:r>
        <w:t>System users and roles</w:t>
      </w:r>
    </w:p>
    <w:p>
      <w:pPr>
        <w:pStyle w:val="ListBullet"/>
        <w:spacing w:after="60"/>
      </w:pPr>
      <w:r>
        <w:t>Functional requirements</w:t>
      </w:r>
    </w:p>
    <w:p>
      <w:pPr>
        <w:pStyle w:val="ListBullet"/>
        <w:spacing w:after="60"/>
      </w:pPr>
      <w:r>
        <w:t>Non-functional requirements</w:t>
      </w:r>
    </w:p>
    <w:p>
      <w:pPr>
        <w:pStyle w:val="ListBullet"/>
        <w:spacing w:after="60"/>
      </w:pPr>
      <w:r>
        <w:t>Authentication and authorization</w:t>
      </w:r>
    </w:p>
    <w:p>
      <w:pPr>
        <w:pStyle w:val="ListBullet"/>
        <w:spacing w:after="60"/>
      </w:pPr>
      <w:r>
        <w:t>Learning content requirements</w:t>
      </w:r>
    </w:p>
    <w:p>
      <w:pPr>
        <w:pStyle w:val="ListBullet"/>
        <w:spacing w:after="60"/>
      </w:pPr>
      <w:r>
        <w:t>Interactive activity requirements</w:t>
      </w:r>
    </w:p>
    <w:p>
      <w:pPr>
        <w:pStyle w:val="ListBullet"/>
        <w:spacing w:after="60"/>
      </w:pPr>
      <w:r>
        <w:t>Quiz and assessment requirements</w:t>
      </w:r>
    </w:p>
    <w:p>
      <w:pPr>
        <w:pStyle w:val="ListBullet"/>
        <w:spacing w:after="60"/>
      </w:pPr>
      <w:r>
        <w:t>Progress tracking</w:t>
      </w:r>
    </w:p>
    <w:p>
      <w:pPr>
        <w:pStyle w:val="ListBullet"/>
        <w:spacing w:after="60"/>
      </w:pPr>
      <w:r>
        <w:t>Admin functionality</w:t>
      </w:r>
    </w:p>
    <w:p>
      <w:pPr>
        <w:pStyle w:val="ListBullet"/>
        <w:spacing w:after="60"/>
      </w:pPr>
      <w:r>
        <w:t>Data requirements</w:t>
      </w:r>
    </w:p>
    <w:p>
      <w:pPr>
        <w:pStyle w:val="ListBullet"/>
        <w:spacing w:after="60"/>
      </w:pPr>
      <w:r>
        <w:t>Validation rules</w:t>
      </w:r>
    </w:p>
    <w:p>
      <w:pPr>
        <w:pStyle w:val="ListBullet"/>
        <w:spacing w:after="60"/>
      </w:pPr>
      <w:r>
        <w:t>Error handling</w:t>
      </w:r>
    </w:p>
    <w:p>
      <w:pPr>
        <w:pStyle w:val="ListBullet"/>
        <w:spacing w:after="60"/>
      </w:pPr>
      <w:r>
        <w:t>Security requirements</w:t>
      </w:r>
    </w:p>
    <w:p>
      <w:pPr>
        <w:pStyle w:val="ListBullet"/>
        <w:spacing w:after="60"/>
      </w:pPr>
      <w:r>
        <w:t>Performance requirements</w:t>
      </w:r>
    </w:p>
    <w:p>
      <w:pPr>
        <w:pStyle w:val="ListBullet"/>
        <w:spacing w:after="60"/>
      </w:pPr>
      <w:r>
        <w:t>Acceptance criteria</w:t>
      </w:r>
    </w:p>
    <w:p>
      <w:pPr>
        <w:pStyle w:val="ListBullet"/>
        <w:spacing w:after="60"/>
      </w:pPr>
      <w:r>
        <w:t>System constraints and assumptions</w:t>
      </w:r>
    </w:p>
    <w:p>
      <w:pPr>
        <w:pStyle w:val="Heading1"/>
      </w:pPr>
      <w:r>
        <w:t>2. System Overview</w:t>
      </w:r>
    </w:p>
    <w:p>
      <w:r>
        <w:t>VICO is a curriculum-driven learning platform. Content is organized as Course/Domain → Unit → Chapter → Topic/Lesson → Animation/Story → Interactive Activity → Practice → Assessment. The first supplied curriculum content is Foundation 1, Chapter 1, “The Super Machine: Computer.”</w:t>
      </w:r>
    </w:p>
    <w:p>
      <w:pPr>
        <w:jc w:val="center"/>
      </w:pPr>
      <w:r>
        <w:rPr>
          <w:b/>
          <w:color w:val="1F4E79"/>
          <w:sz w:val="36"/>
        </w:rPr>
        <w:t>See → Understand → Interact → Practice → Test</w:t>
      </w:r>
    </w:p>
    <w:p>
      <w:r>
        <w:t>Example: for a mouse lesson, the Student views a mouse image, learns its purpose, observes click/scroll demonstrations, performs an interactive action, and completes a quiz.</w:t>
      </w:r>
    </w:p>
    <w:p>
      <w:r>
        <w:t>The system contains two primary roles: Student and Admin.</w:t>
      </w:r>
    </w:p>
    <w:p>
      <w:pPr>
        <w:pStyle w:val="Heading1"/>
      </w:pPr>
      <w:r>
        <w:t>3. Scope of the System</w:t>
      </w:r>
    </w:p>
    <w:p>
      <w:pPr>
        <w:pStyle w:val="Heading2"/>
      </w:pPr>
      <w:r>
        <w:t>3.1 In Scope</w:t>
      </w:r>
    </w:p>
    <w:p>
      <w:pPr>
        <w:pStyle w:val="ListBullet"/>
        <w:spacing w:after="60"/>
      </w:pPr>
      <w:r>
        <w:t>Student authentication</w:t>
      </w:r>
    </w:p>
    <w:p>
      <w:pPr>
        <w:pStyle w:val="ListBullet"/>
        <w:spacing w:after="60"/>
      </w:pPr>
      <w:r>
        <w:t>Admin authentication</w:t>
      </w:r>
    </w:p>
    <w:p>
      <w:pPr>
        <w:pStyle w:val="ListBullet"/>
        <w:spacing w:after="60"/>
      </w:pPr>
      <w:r>
        <w:t>Student dashboard</w:t>
      </w:r>
    </w:p>
    <w:p>
      <w:pPr>
        <w:pStyle w:val="ListBullet"/>
        <w:spacing w:after="60"/>
      </w:pPr>
      <w:r>
        <w:t>Admin dashboard</w:t>
      </w:r>
    </w:p>
    <w:p>
      <w:pPr>
        <w:pStyle w:val="ListBullet"/>
        <w:spacing w:after="60"/>
      </w:pPr>
      <w:r>
        <w:t>Computer foundation lessons</w:t>
      </w:r>
    </w:p>
    <w:p>
      <w:pPr>
        <w:pStyle w:val="ListBullet"/>
        <w:spacing w:after="60"/>
      </w:pPr>
      <w:r>
        <w:t>Visual explanations</w:t>
      </w:r>
    </w:p>
    <w:p>
      <w:pPr>
        <w:pStyle w:val="ListBullet"/>
        <w:spacing w:after="60"/>
      </w:pPr>
      <w:r>
        <w:t>Images and illustrations</w:t>
      </w:r>
    </w:p>
    <w:p>
      <w:pPr>
        <w:pStyle w:val="ListBullet"/>
        <w:spacing w:after="60"/>
      </w:pPr>
      <w:r>
        <w:t>Animations/demonstrations</w:t>
      </w:r>
    </w:p>
    <w:p>
      <w:pPr>
        <w:pStyle w:val="ListBullet"/>
        <w:spacing w:after="60"/>
      </w:pPr>
      <w:r>
        <w:t>Interactive learning activities</w:t>
      </w:r>
    </w:p>
    <w:p>
      <w:pPr>
        <w:pStyle w:val="ListBullet"/>
        <w:spacing w:after="60"/>
      </w:pPr>
      <w:r>
        <w:t>Quiz and assessment system</w:t>
      </w:r>
    </w:p>
    <w:p>
      <w:pPr>
        <w:pStyle w:val="ListBullet"/>
        <w:spacing w:after="60"/>
      </w:pPr>
      <w:r>
        <w:t>Automatic scoring</w:t>
      </w:r>
    </w:p>
    <w:p>
      <w:pPr>
        <w:pStyle w:val="ListBullet"/>
        <w:spacing w:after="60"/>
      </w:pPr>
      <w:r>
        <w:t>Feedback</w:t>
      </w:r>
    </w:p>
    <w:p>
      <w:pPr>
        <w:pStyle w:val="ListBullet"/>
        <w:spacing w:after="60"/>
      </w:pPr>
      <w:r>
        <w:t>Student progress tracking</w:t>
      </w:r>
    </w:p>
    <w:p>
      <w:pPr>
        <w:pStyle w:val="ListBullet"/>
        <w:spacing w:after="60"/>
      </w:pPr>
      <w:r>
        <w:t>Lesson completion tracking</w:t>
      </w:r>
    </w:p>
    <w:p>
      <w:pPr>
        <w:pStyle w:val="ListBullet"/>
        <w:spacing w:after="60"/>
      </w:pPr>
      <w:r>
        <w:t>Student management</w:t>
      </w:r>
    </w:p>
    <w:p>
      <w:pPr>
        <w:pStyle w:val="ListBullet"/>
        <w:spacing w:after="60"/>
      </w:pPr>
      <w:r>
        <w:t>Lesson/content management</w:t>
      </w:r>
    </w:p>
    <w:p>
      <w:pPr>
        <w:pStyle w:val="ListBullet"/>
        <w:spacing w:after="60"/>
      </w:pPr>
      <w:r>
        <w:t>Quiz management</w:t>
      </w:r>
    </w:p>
    <w:p>
      <w:pPr>
        <w:pStyle w:val="ListBullet"/>
        <w:spacing w:after="60"/>
      </w:pPr>
      <w:r>
        <w:t>Student result viewing</w:t>
      </w:r>
    </w:p>
    <w:p>
      <w:pPr>
        <w:pStyle w:val="ListBullet"/>
        <w:spacing w:after="60"/>
      </w:pPr>
      <w:r>
        <w:t>Basic validation and security</w:t>
      </w:r>
    </w:p>
    <w:p>
      <w:pPr>
        <w:pStyle w:val="Heading2"/>
      </w:pPr>
      <w:r>
        <w:t>3.2 Out of Scope</w:t>
      </w:r>
    </w:p>
    <w:p>
      <w:pPr>
        <w:pStyle w:val="ListBullet"/>
        <w:spacing w:after="60"/>
      </w:pPr>
      <w:r>
        <w:t>Curriculum content not yet reached or approved in the supplied source material</w:t>
      </w:r>
    </w:p>
    <w:p>
      <w:pPr>
        <w:pStyle w:val="ListBullet"/>
        <w:spacing w:after="60"/>
      </w:pPr>
      <w:r>
        <w:t>AI tutor</w:t>
      </w:r>
    </w:p>
    <w:p>
      <w:pPr>
        <w:pStyle w:val="ListBullet"/>
        <w:spacing w:after="60"/>
      </w:pPr>
      <w:r>
        <w:t>Generative AI features</w:t>
      </w:r>
    </w:p>
    <w:p>
      <w:pPr>
        <w:pStyle w:val="ListBullet"/>
        <w:spacing w:after="60"/>
      </w:pPr>
      <w:r>
        <w:t>Advanced adaptive learning</w:t>
      </w:r>
    </w:p>
    <w:p>
      <w:pPr>
        <w:pStyle w:val="ListBullet"/>
        <w:spacing w:after="60"/>
      </w:pPr>
      <w:r>
        <w:t>Teacher dashboard (unless later added to the approved product scope)</w:t>
      </w:r>
    </w:p>
    <w:p>
      <w:pPr>
        <w:pStyle w:val="ListBullet"/>
        <w:spacing w:after="60"/>
      </w:pPr>
      <w:r>
        <w:t>Full school ERP</w:t>
      </w:r>
    </w:p>
    <w:p>
      <w:pPr>
        <w:pStyle w:val="ListBullet"/>
        <w:spacing w:after="60"/>
      </w:pPr>
      <w:r>
        <w:t>Live classes</w:t>
      </w:r>
    </w:p>
    <w:p>
      <w:pPr>
        <w:pStyle w:val="ListBullet"/>
        <w:spacing w:after="60"/>
      </w:pPr>
      <w:r>
        <w:t>Video conferencing</w:t>
      </w:r>
    </w:p>
    <w:p>
      <w:pPr>
        <w:pStyle w:val="ListBullet"/>
        <w:spacing w:after="60"/>
      </w:pPr>
      <w:r>
        <w:t>Complex social/community functionality</w:t>
      </w:r>
    </w:p>
    <w:p>
      <w:pPr>
        <w:pStyle w:val="ListBullet"/>
        <w:spacing w:after="60"/>
      </w:pPr>
      <w:r>
        <w:t>Advanced gamification and leaderboards</w:t>
      </w:r>
    </w:p>
    <w:p>
      <w:pPr>
        <w:pStyle w:val="ListBullet"/>
        <w:spacing w:after="60"/>
      </w:pPr>
      <w:r>
        <w:t>Native mobile applications</w:t>
      </w:r>
    </w:p>
    <w:p>
      <w:pPr>
        <w:pStyle w:val="ListBullet"/>
        <w:spacing w:after="60"/>
      </w:pPr>
      <w:r>
        <w:t>Advanced analytics</w:t>
      </w:r>
    </w:p>
    <w:p>
      <w:pPr>
        <w:pStyle w:val="Heading1"/>
      </w:pPr>
      <w:r>
        <w:t>4. User Roles</w:t>
      </w:r>
    </w:p>
    <w:p>
      <w:pPr>
        <w:pStyle w:val="Heading2"/>
      </w:pPr>
      <w:r>
        <w:t>4.1 Student</w:t>
      </w:r>
    </w:p>
    <w:p>
      <w:r>
        <w:t>The Student is the primary learner.</w:t>
      </w:r>
    </w:p>
    <w:p>
      <w:pPr>
        <w:pStyle w:val="ListBullet"/>
        <w:spacing w:after="60"/>
      </w:pPr>
      <w:r>
        <w:t>Log in</w:t>
      </w:r>
    </w:p>
    <w:p>
      <w:pPr>
        <w:pStyle w:val="ListBullet"/>
        <w:spacing w:after="60"/>
      </w:pPr>
      <w:r>
        <w:t>Access the dashboard</w:t>
      </w:r>
    </w:p>
    <w:p>
      <w:pPr>
        <w:pStyle w:val="ListBullet"/>
        <w:spacing w:after="60"/>
      </w:pPr>
      <w:r>
        <w:t>View available lessons</w:t>
      </w:r>
    </w:p>
    <w:p>
      <w:pPr>
        <w:pStyle w:val="ListBullet"/>
        <w:spacing w:after="60"/>
      </w:pPr>
      <w:r>
        <w:t>Open lessons</w:t>
      </w:r>
    </w:p>
    <w:p>
      <w:pPr>
        <w:pStyle w:val="ListBullet"/>
        <w:spacing w:after="60"/>
      </w:pPr>
      <w:r>
        <w:t>View visual explanations</w:t>
      </w:r>
    </w:p>
    <w:p>
      <w:pPr>
        <w:pStyle w:val="ListBullet"/>
        <w:spacing w:after="60"/>
      </w:pPr>
      <w:r>
        <w:t>Watch demonstrations/animations</w:t>
      </w:r>
    </w:p>
    <w:p>
      <w:pPr>
        <w:pStyle w:val="ListBullet"/>
        <w:spacing w:after="60"/>
      </w:pPr>
      <w:r>
        <w:t>Perform interactive activities</w:t>
      </w:r>
    </w:p>
    <w:p>
      <w:pPr>
        <w:pStyle w:val="ListBullet"/>
        <w:spacing w:after="60"/>
      </w:pPr>
      <w:r>
        <w:t>Take quizzes</w:t>
      </w:r>
    </w:p>
    <w:p>
      <w:pPr>
        <w:pStyle w:val="ListBullet"/>
        <w:spacing w:after="60"/>
      </w:pPr>
      <w:r>
        <w:t>View scores</w:t>
      </w:r>
    </w:p>
    <w:p>
      <w:pPr>
        <w:pStyle w:val="ListBullet"/>
        <w:spacing w:after="60"/>
      </w:pPr>
      <w:r>
        <w:t>Receive feedback</w:t>
      </w:r>
    </w:p>
    <w:p>
      <w:pPr>
        <w:pStyle w:val="ListBullet"/>
        <w:spacing w:after="60"/>
      </w:pPr>
      <w:r>
        <w:t>View learning progress</w:t>
      </w:r>
    </w:p>
    <w:p>
      <w:r>
        <w:t>The Student shall not be able to create/edit lessons, manage other students, create/edit quizzes, or access Admin functionality.</w:t>
      </w:r>
    </w:p>
    <w:p>
      <w:pPr>
        <w:pStyle w:val="Heading2"/>
      </w:pPr>
      <w:r>
        <w:t>4.2 Admin</w:t>
      </w:r>
    </w:p>
    <w:p>
      <w:r>
        <w:t>The Admin manages the platform and educational content.</w:t>
      </w:r>
    </w:p>
    <w:p>
      <w:pPr>
        <w:pStyle w:val="ListBullet"/>
        <w:spacing w:after="60"/>
      </w:pPr>
      <w:r>
        <w:t>Log in</w:t>
      </w:r>
    </w:p>
    <w:p>
      <w:pPr>
        <w:pStyle w:val="ListBullet"/>
        <w:spacing w:after="60"/>
      </w:pPr>
      <w:r>
        <w:t>Access the Admin dashboard</w:t>
      </w:r>
    </w:p>
    <w:p>
      <w:pPr>
        <w:pStyle w:val="ListBullet"/>
        <w:spacing w:after="60"/>
      </w:pPr>
      <w:r>
        <w:t>Manage students</w:t>
      </w:r>
    </w:p>
    <w:p>
      <w:pPr>
        <w:pStyle w:val="ListBullet"/>
        <w:spacing w:after="60"/>
      </w:pPr>
      <w:r>
        <w:t>Manage lessons</w:t>
      </w:r>
    </w:p>
    <w:p>
      <w:pPr>
        <w:pStyle w:val="ListBullet"/>
        <w:spacing w:after="60"/>
      </w:pPr>
      <w:r>
        <w:t>Manage visual content</w:t>
      </w:r>
    </w:p>
    <w:p>
      <w:pPr>
        <w:pStyle w:val="ListBullet"/>
        <w:spacing w:after="60"/>
      </w:pPr>
      <w:r>
        <w:t>Manage quizzes</w:t>
      </w:r>
    </w:p>
    <w:p>
      <w:pPr>
        <w:pStyle w:val="ListBullet"/>
        <w:spacing w:after="60"/>
      </w:pPr>
      <w:r>
        <w:t>View student results</w:t>
      </w:r>
    </w:p>
    <w:p>
      <w:pPr>
        <w:pStyle w:val="ListBullet"/>
        <w:spacing w:after="60"/>
      </w:pPr>
      <w:r>
        <w:t>View student progress</w:t>
      </w:r>
    </w:p>
    <w:p>
      <w:pPr>
        <w:pStyle w:val="Heading1"/>
      </w:pPr>
      <w:r>
        <w:t>5. Functional Requirements</w:t>
      </w:r>
    </w:p>
    <w:p>
      <w:pPr>
        <w:pStyle w:val="Heading2"/>
      </w:pPr>
      <w:r>
        <w:t>FR-01: Authentication</w:t>
      </w:r>
    </w:p>
    <w:p>
      <w:r>
        <w:t>FR-01.1 Student Login: The system shall provide a login mechanism. It shall validate credentials, authenticate the Student, create an authenticated session and redirect the Student to the Student Dashboard.</w:t>
      </w:r>
    </w:p>
    <w:p>
      <w:r>
        <w:t>FR-01.2 Admin Login: The system shall provide secure authentication for Admin users and redirect a valid Admin to the Admin Dashboard.</w:t>
      </w:r>
    </w:p>
    <w:p>
      <w:r>
        <w:t>FR-01.3 Invalid Login: Failed authentication shall be rejected, an appropriate error message displayed, and protected content remain inaccessible. Sensitive authentication information shall not be revealed.</w:t>
      </w:r>
    </w:p>
    <w:p>
      <w:pPr>
        <w:pStyle w:val="Heading1"/>
      </w:pPr>
      <w:r>
        <w:t>6. Student Dashboard Requirements</w:t>
      </w:r>
    </w:p>
    <w:p>
      <w:pPr>
        <w:pStyle w:val="Heading2"/>
      </w:pPr>
      <w:r>
        <w:t>FR-02 Student Dashboard</w:t>
      </w:r>
    </w:p>
    <w:p>
      <w:r>
        <w:t>After successful login, the Student shall be able to access a dashboard containing available lessons, lesson categories, lesson completion status, quiz/progress information and a continue-learning option where applicable.</w:t>
      </w:r>
    </w:p>
    <w:p>
      <w:pPr>
        <w:pStyle w:val="Heading1"/>
      </w:pPr>
      <w:r>
        <w:t>7. Lesson Management Requirements</w:t>
      </w:r>
    </w:p>
    <w:p>
      <w:pPr>
        <w:pStyle w:val="Heading2"/>
      </w:pPr>
      <w:r>
        <w:t>FR-03 Lesson Access</w:t>
      </w:r>
    </w:p>
    <w:p>
      <w:r>
        <w:t>The Student shall be able to view available lessons. Each lesson shall contain appropriate educational content.</w:t>
      </w:r>
    </w:p>
    <w:p>
      <w:pPr>
        <w:pStyle w:val="ListBullet"/>
        <w:spacing w:after="60"/>
      </w:pPr>
      <w:r>
        <w:t>Lesson title</w:t>
      </w:r>
    </w:p>
    <w:p>
      <w:pPr>
        <w:pStyle w:val="ListBullet"/>
        <w:spacing w:after="60"/>
      </w:pPr>
      <w:r>
        <w:t>Introduction</w:t>
      </w:r>
    </w:p>
    <w:p>
      <w:pPr>
        <w:pStyle w:val="ListBullet"/>
        <w:spacing w:after="60"/>
      </w:pPr>
      <w:r>
        <w:t>Images</w:t>
      </w:r>
    </w:p>
    <w:p>
      <w:pPr>
        <w:pStyle w:val="ListBullet"/>
        <w:spacing w:after="60"/>
      </w:pPr>
      <w:r>
        <w:t>Illustrations</w:t>
      </w:r>
    </w:p>
    <w:p>
      <w:pPr>
        <w:pStyle w:val="ListBullet"/>
        <w:spacing w:after="60"/>
      </w:pPr>
      <w:r>
        <w:t>Simple explanations</w:t>
      </w:r>
    </w:p>
    <w:p>
      <w:pPr>
        <w:pStyle w:val="ListBullet"/>
        <w:spacing w:after="60"/>
      </w:pPr>
      <w:r>
        <w:t>Animations</w:t>
      </w:r>
    </w:p>
    <w:p>
      <w:pPr>
        <w:pStyle w:val="ListBullet"/>
        <w:spacing w:after="60"/>
      </w:pPr>
      <w:r>
        <w:t>Demonstrations</w:t>
      </w:r>
    </w:p>
    <w:p>
      <w:pPr>
        <w:pStyle w:val="ListBullet"/>
        <w:spacing w:after="60"/>
      </w:pPr>
      <w:r>
        <w:t>Interactive activities</w:t>
      </w:r>
    </w:p>
    <w:p>
      <w:pPr>
        <w:pStyle w:val="ListBullet"/>
        <w:spacing w:after="60"/>
      </w:pPr>
      <w:r>
        <w:t>Practice instructions</w:t>
      </w:r>
    </w:p>
    <w:p>
      <w:pPr>
        <w:pStyle w:val="ListBullet"/>
        <w:spacing w:after="60"/>
      </w:pPr>
      <w:r>
        <w:t>Quiz</w:t>
      </w:r>
    </w:p>
    <w:p>
      <w:pPr>
        <w:pStyle w:val="Heading1"/>
      </w:pPr>
      <w:r>
        <w:t>8. Visual Learning Requirements</w:t>
      </w:r>
    </w:p>
    <w:p>
      <w:pPr>
        <w:pStyle w:val="Heading2"/>
      </w:pPr>
      <w:r>
        <w:t>FR-04 Visual Explanation</w:t>
      </w:r>
    </w:p>
    <w:p>
      <w:r>
        <w:t>The system shall support visual learning content including images, illustrations, diagrams, animations and demonstrations. Visual content shall support the lesson objective rather than simply decorate the page. Explanations should be concise and beginner-friendly.</w:t>
      </w:r>
    </w:p>
    <w:p>
      <w:pPr>
        <w:pStyle w:val="Heading1"/>
      </w:pPr>
      <w:r>
        <w:t>9. Computer Literacy Content</w:t>
      </w:r>
    </w:p>
    <w:p>
      <w:r>
        <w:t>The MVP shall support foundational topics:</w:t>
      </w:r>
    </w:p>
    <w:p>
      <w:pPr>
        <w:pStyle w:val="ListBullet"/>
        <w:spacing w:after="60"/>
      </w:pPr>
      <w:r>
        <w:t>What is a computer?</w:t>
      </w:r>
    </w:p>
    <w:p>
      <w:pPr>
        <w:pStyle w:val="ListBullet"/>
        <w:spacing w:after="60"/>
      </w:pPr>
      <w:r>
        <w:t>Monitor</w:t>
      </w:r>
    </w:p>
    <w:p>
      <w:pPr>
        <w:pStyle w:val="ListBullet"/>
        <w:spacing w:after="60"/>
      </w:pPr>
      <w:r>
        <w:t>CPU / system unit</w:t>
      </w:r>
    </w:p>
    <w:p>
      <w:pPr>
        <w:pStyle w:val="ListBullet"/>
        <w:spacing w:after="60"/>
      </w:pPr>
      <w:r>
        <w:t>Keyboard</w:t>
      </w:r>
    </w:p>
    <w:p>
      <w:pPr>
        <w:pStyle w:val="ListBullet"/>
        <w:spacing w:after="60"/>
      </w:pPr>
      <w:r>
        <w:t>Mouse</w:t>
      </w:r>
    </w:p>
    <w:p>
      <w:pPr>
        <w:pStyle w:val="ListBullet"/>
        <w:spacing w:after="60"/>
      </w:pPr>
      <w:r>
        <w:t>Speakers</w:t>
      </w:r>
    </w:p>
    <w:p>
      <w:pPr>
        <w:pStyle w:val="ListBullet"/>
        <w:spacing w:after="60"/>
      </w:pPr>
      <w:r>
        <w:t>Printer</w:t>
      </w:r>
    </w:p>
    <w:p>
      <w:pPr>
        <w:pStyle w:val="ListBullet"/>
        <w:spacing w:after="60"/>
      </w:pPr>
      <w:r>
        <w:t>USB</w:t>
      </w:r>
    </w:p>
    <w:p>
      <w:pPr>
        <w:pStyle w:val="ListBullet"/>
        <w:spacing w:after="60"/>
      </w:pPr>
      <w:r>
        <w:t>Desktop, icons, taskbar and Start menu</w:t>
      </w:r>
    </w:p>
    <w:p>
      <w:pPr>
        <w:pStyle w:val="ListBullet"/>
        <w:spacing w:after="60"/>
      </w:pPr>
      <w:r>
        <w:t>Files and folders</w:t>
      </w:r>
    </w:p>
    <w:p>
      <w:pPr>
        <w:pStyle w:val="ListBullet"/>
        <w:spacing w:after="60"/>
      </w:pPr>
      <w:r>
        <w:t>Save, copy, paste, rename and delete</w:t>
      </w:r>
    </w:p>
    <w:p>
      <w:r>
        <w:t>The final set of topics may be adjusted during development according to the approved MVP scope.</w:t>
      </w:r>
    </w:p>
    <w:p>
      <w:pPr>
        <w:pStyle w:val="Heading1"/>
      </w:pPr>
      <w:r>
        <w:t>10. Interactive Learning Requirements</w:t>
      </w:r>
    </w:p>
    <w:p>
      <w:pPr>
        <w:pStyle w:val="Heading2"/>
      </w:pPr>
      <w:r>
        <w:t>FR-05 Interactive Activities</w:t>
      </w:r>
    </w:p>
    <w:p>
      <w:r>
        <w:t>The system shall provide interactive activities for selected computer concepts. The MVP shall contain at least 2–3 meaningful interactive activities.</w:t>
      </w:r>
    </w:p>
    <w:p>
      <w:pPr>
        <w:pStyle w:val="ListBullet"/>
        <w:spacing w:after="60"/>
      </w:pPr>
      <w:r>
        <w:t>Mouse clicking</w:t>
      </w:r>
    </w:p>
    <w:p>
      <w:pPr>
        <w:pStyle w:val="ListBullet"/>
        <w:spacing w:after="60"/>
      </w:pPr>
      <w:r>
        <w:t>Double-clicking</w:t>
      </w:r>
    </w:p>
    <w:p>
      <w:pPr>
        <w:pStyle w:val="ListBullet"/>
        <w:spacing w:after="60"/>
      </w:pPr>
      <w:r>
        <w:t>Right-clicking</w:t>
      </w:r>
    </w:p>
    <w:p>
      <w:pPr>
        <w:pStyle w:val="ListBullet"/>
        <w:spacing w:after="60"/>
      </w:pPr>
      <w:r>
        <w:t>Scrolling</w:t>
      </w:r>
    </w:p>
    <w:p>
      <w:pPr>
        <w:pStyle w:val="ListBullet"/>
        <w:spacing w:after="60"/>
      </w:pPr>
      <w:r>
        <w:t>Drag-and-drop</w:t>
      </w:r>
    </w:p>
    <w:p>
      <w:pPr>
        <w:pStyle w:val="ListBullet"/>
        <w:spacing w:after="60"/>
      </w:pPr>
      <w:r>
        <w:t>Keyboard/typing activity</w:t>
      </w:r>
    </w:p>
    <w:p>
      <w:pPr>
        <w:pStyle w:val="ListBullet"/>
        <w:spacing w:after="60"/>
      </w:pPr>
      <w:r>
        <w:t>Identify a computer component</w:t>
      </w:r>
    </w:p>
    <w:p>
      <w:pPr>
        <w:pStyle w:val="ListBullet"/>
        <w:spacing w:after="60"/>
      </w:pPr>
      <w:r>
        <w:t>Select the correct device</w:t>
      </w:r>
    </w:p>
    <w:p>
      <w:r>
        <w:t>The system shall recognize supported user actions and provide appropriate feedback.</w:t>
      </w:r>
    </w:p>
    <w:p>
      <w:pPr>
        <w:pStyle w:val="Heading1"/>
      </w:pPr>
      <w:r>
        <w:t>11. Example: Mouse Interactive Activity</w:t>
      </w:r>
    </w:p>
    <w:p>
      <w:pPr>
        <w:pStyle w:val="ListNumber"/>
        <w:spacing w:after="60"/>
      </w:pPr>
      <w:r>
        <w:t>Visual — Display a mouse image.</w:t>
      </w:r>
    </w:p>
    <w:p>
      <w:pPr>
        <w:pStyle w:val="ListNumber"/>
        <w:spacing w:after="60"/>
      </w:pPr>
      <w:r>
        <w:t>Explanation — Explain left click, right click, double click and scroll.</w:t>
      </w:r>
    </w:p>
    <w:p>
      <w:pPr>
        <w:pStyle w:val="ListNumber"/>
        <w:spacing w:after="60"/>
      </w:pPr>
      <w:r>
        <w:t>Demonstration — Show an animation demonstrating the action.</w:t>
      </w:r>
    </w:p>
    <w:p>
      <w:pPr>
        <w:pStyle w:val="ListNumber"/>
        <w:spacing w:after="60"/>
      </w:pPr>
      <w:r>
        <w:t>Practice — Ask the Student to perform the action.</w:t>
      </w:r>
    </w:p>
    <w:p>
      <w:pPr>
        <w:pStyle w:val="ListNumber"/>
        <w:spacing w:after="60"/>
      </w:pPr>
      <w:r>
        <w:t>Feedback — Show success or corrective guidance.</w:t>
      </w:r>
    </w:p>
    <w:p>
      <w:pPr>
        <w:pStyle w:val="ListNumber"/>
        <w:spacing w:after="60"/>
      </w:pPr>
      <w:r>
        <w:t>Completion — Mark the activity complete once the required action is successfully completed.</w:t>
      </w:r>
    </w:p>
    <w:p>
      <w:pPr>
        <w:pStyle w:val="Heading1"/>
      </w:pPr>
      <w:r>
        <w:t>12. Quiz Requirements</w:t>
      </w:r>
    </w:p>
    <w:p>
      <w:pPr>
        <w:pStyle w:val="Heading2"/>
      </w:pPr>
      <w:r>
        <w:t>FR-06 Quiz System</w:t>
      </w:r>
    </w:p>
    <w:p>
      <w:r>
        <w:t>The system shall provide quizzes associated with learning content.</w:t>
      </w:r>
    </w:p>
    <w:p>
      <w:pPr>
        <w:pStyle w:val="ListBullet"/>
        <w:spacing w:after="60"/>
      </w:pPr>
      <w:r>
        <w:t>Multiple-choice questions</w:t>
      </w:r>
    </w:p>
    <w:p>
      <w:pPr>
        <w:pStyle w:val="ListBullet"/>
        <w:spacing w:after="60"/>
      </w:pPr>
      <w:r>
        <w:t>Image-based questions</w:t>
      </w:r>
    </w:p>
    <w:p>
      <w:pPr>
        <w:pStyle w:val="ListBullet"/>
        <w:spacing w:after="60"/>
      </w:pPr>
      <w:r>
        <w:t>Identification questions</w:t>
      </w:r>
    </w:p>
    <w:p>
      <w:pPr>
        <w:pStyle w:val="ListBullet"/>
        <w:spacing w:after="60"/>
      </w:pPr>
      <w:r>
        <w:t>Basic interaction-based questions where appropriate</w:t>
      </w:r>
    </w:p>
    <w:p>
      <w:r>
        <w:t>Each question shall contain question text, optional image, available answers, correct answer and optional explanation/feedback.</w:t>
      </w:r>
    </w:p>
    <w:p>
      <w:pPr>
        <w:pStyle w:val="Heading1"/>
      </w:pPr>
      <w:r>
        <w:t>13. Quiz Processing</w:t>
      </w:r>
    </w:p>
    <w:p>
      <w:pPr>
        <w:pStyle w:val="ListNumber"/>
        <w:spacing w:after="60"/>
      </w:pPr>
      <w:r>
        <w:t>Validate submitted answers.</w:t>
      </w:r>
    </w:p>
    <w:p>
      <w:pPr>
        <w:pStyle w:val="ListNumber"/>
        <w:spacing w:after="60"/>
      </w:pPr>
      <w:r>
        <w:t>Compare answers against correct answers.</w:t>
      </w:r>
    </w:p>
    <w:p>
      <w:pPr>
        <w:pStyle w:val="ListNumber"/>
        <w:spacing w:after="60"/>
      </w:pPr>
      <w:r>
        <w:t>Calculate the score.</w:t>
      </w:r>
    </w:p>
    <w:p>
      <w:pPr>
        <w:pStyle w:val="ListNumber"/>
        <w:spacing w:after="60"/>
      </w:pPr>
      <w:r>
        <w:t>Store the result.</w:t>
      </w:r>
    </w:p>
    <w:p>
      <w:pPr>
        <w:pStyle w:val="ListNumber"/>
        <w:spacing w:after="60"/>
      </w:pPr>
      <w:r>
        <w:t>Display the result to the Student.</w:t>
      </w:r>
    </w:p>
    <w:p>
      <w:pPr>
        <w:pStyle w:val="ListNumber"/>
        <w:spacing w:after="60"/>
      </w:pPr>
      <w:r>
        <w:t>Update the Student's progress.</w:t>
      </w:r>
    </w:p>
    <w:p>
      <w:r>
        <w:t>Example: 8 correct answers out of 10 = 80%.</w:t>
      </w:r>
    </w:p>
    <w:p>
      <w:pPr>
        <w:pStyle w:val="Heading1"/>
      </w:pPr>
      <w:r>
        <w:t>14. Quiz Feedback</w:t>
      </w:r>
    </w:p>
    <w:p>
      <w:r>
        <w:t>The system shall provide feedback after quiz completion, which may include score, number of correct/incorrect answers, percentage and basic improvement guidance.</w:t>
      </w:r>
    </w:p>
    <w:p>
      <w:pPr>
        <w:pStyle w:val="Heading1"/>
      </w:pPr>
      <w:r>
        <w:t>15. Progress Tracking</w:t>
      </w:r>
    </w:p>
    <w:p>
      <w:pPr>
        <w:pStyle w:val="Heading2"/>
      </w:pPr>
      <w:r>
        <w:t>FR-07 Progress Tracking</w:t>
      </w:r>
    </w:p>
    <w:p>
      <w:r>
        <w:t>The system shall track Student learning progress, including lesson started/completed, activity completed, quiz attempted, quiz score and quiz completion.</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Lesson</w:t>
            </w:r>
          </w:p>
        </w:tc>
        <w:tc>
          <w:tcPr>
            <w:tcW w:type="dxa" w:w="5040"/>
            <w:shd w:fill="1F4E79"/>
          </w:tcPr>
          <w:p>
            <w:r>
              <w:rPr>
                <w:b/>
                <w:color w:val="FFFFFF"/>
              </w:rPr>
              <w:t>Example Status</w:t>
            </w:r>
          </w:p>
        </w:tc>
      </w:tr>
      <w:tr>
        <w:tc>
          <w:tcPr>
            <w:tcW w:type="dxa" w:w="5040"/>
          </w:tcPr>
          <w:p>
            <w:pPr>
              <w:spacing w:after="40"/>
            </w:pPr>
            <w:r>
              <w:t>Computer Basics</w:t>
            </w:r>
          </w:p>
        </w:tc>
        <w:tc>
          <w:tcPr>
            <w:tcW w:type="dxa" w:w="5040"/>
          </w:tcPr>
          <w:p>
            <w:pPr>
              <w:spacing w:after="40"/>
            </w:pPr>
            <w:r>
              <w:t>Completed</w:t>
            </w:r>
          </w:p>
        </w:tc>
      </w:tr>
      <w:tr>
        <w:tc>
          <w:tcPr>
            <w:tcW w:type="dxa" w:w="5040"/>
          </w:tcPr>
          <w:p>
            <w:pPr>
              <w:spacing w:after="40"/>
            </w:pPr>
            <w:r>
              <w:t>Monitor</w:t>
            </w:r>
          </w:p>
        </w:tc>
        <w:tc>
          <w:tcPr>
            <w:tcW w:type="dxa" w:w="5040"/>
          </w:tcPr>
          <w:p>
            <w:pPr>
              <w:spacing w:after="40"/>
            </w:pPr>
            <w:r>
              <w:t>Completed</w:t>
            </w:r>
          </w:p>
        </w:tc>
      </w:tr>
      <w:tr>
        <w:tc>
          <w:tcPr>
            <w:tcW w:type="dxa" w:w="5040"/>
          </w:tcPr>
          <w:p>
            <w:pPr>
              <w:spacing w:after="40"/>
            </w:pPr>
            <w:r>
              <w:t>Keyboard</w:t>
            </w:r>
          </w:p>
        </w:tc>
        <w:tc>
          <w:tcPr>
            <w:tcW w:type="dxa" w:w="5040"/>
          </w:tcPr>
          <w:p>
            <w:pPr>
              <w:spacing w:after="40"/>
            </w:pPr>
            <w:r>
              <w:t>In Progress</w:t>
            </w:r>
          </w:p>
        </w:tc>
      </w:tr>
      <w:tr>
        <w:tc>
          <w:tcPr>
            <w:tcW w:type="dxa" w:w="5040"/>
          </w:tcPr>
          <w:p>
            <w:pPr>
              <w:spacing w:after="40"/>
            </w:pPr>
            <w:r>
              <w:t>Mouse</w:t>
            </w:r>
          </w:p>
        </w:tc>
        <w:tc>
          <w:tcPr>
            <w:tcW w:type="dxa" w:w="5040"/>
          </w:tcPr>
          <w:p>
            <w:pPr>
              <w:spacing w:after="40"/>
            </w:pPr>
            <w:r>
              <w:t>Not Started</w:t>
            </w:r>
          </w:p>
        </w:tc>
      </w:tr>
    </w:tbl>
    <w:p/>
    <w:p>
      <w:pPr>
        <w:pStyle w:val="Heading1"/>
      </w:pPr>
      <w:r>
        <w:t>16. Student Result Requirements</w:t>
      </w:r>
    </w:p>
    <w:p>
      <w:r>
        <w:t>The system shall store quiz results associated with the relevant Student and quiz.</w:t>
      </w:r>
    </w:p>
    <w:p>
      <w:pPr>
        <w:pStyle w:val="ListBullet"/>
        <w:spacing w:after="60"/>
      </w:pPr>
      <w:r>
        <w:t>Student</w:t>
      </w:r>
    </w:p>
    <w:p>
      <w:pPr>
        <w:pStyle w:val="ListBullet"/>
        <w:spacing w:after="60"/>
      </w:pPr>
      <w:r>
        <w:t>Quiz</w:t>
      </w:r>
    </w:p>
    <w:p>
      <w:pPr>
        <w:pStyle w:val="ListBullet"/>
        <w:spacing w:after="60"/>
      </w:pPr>
      <w:r>
        <w:t>Score</w:t>
      </w:r>
    </w:p>
    <w:p>
      <w:pPr>
        <w:pStyle w:val="ListBullet"/>
        <w:spacing w:after="60"/>
      </w:pPr>
      <w:r>
        <w:t>Percentage</w:t>
      </w:r>
    </w:p>
    <w:p>
      <w:pPr>
        <w:pStyle w:val="ListBullet"/>
        <w:spacing w:after="60"/>
      </w:pPr>
      <w:r>
        <w:t>Attempt date/time</w:t>
      </w:r>
    </w:p>
    <w:p>
      <w:pPr>
        <w:pStyle w:val="ListBullet"/>
        <w:spacing w:after="60"/>
      </w:pPr>
      <w:r>
        <w:t>Completion status</w:t>
      </w:r>
    </w:p>
    <w:p>
      <w:r>
        <w:t>The exact data model will be finalized in Document 3 — System Architecture.</w:t>
      </w:r>
    </w:p>
    <w:p>
      <w:pPr>
        <w:pStyle w:val="Heading1"/>
      </w:pPr>
      <w:r>
        <w:t>17. Admin Dashboard Requirements</w:t>
      </w:r>
    </w:p>
    <w:p>
      <w:pPr>
        <w:pStyle w:val="Heading2"/>
      </w:pPr>
      <w:r>
        <w:t>FR-08 Admin Dashboard</w:t>
      </w:r>
    </w:p>
    <w:p>
      <w:r>
        <w:t>The Admin shall have a dedicated dashboard providing access to student management, lesson management, visual content management, quiz management, results and progress information.</w:t>
      </w:r>
    </w:p>
    <w:p>
      <w:pPr>
        <w:pStyle w:val="Heading1"/>
      </w:pPr>
      <w:r>
        <w:t>18. Student Management</w:t>
      </w:r>
    </w:p>
    <w:p>
      <w:pPr>
        <w:pStyle w:val="Heading2"/>
      </w:pPr>
      <w:r>
        <w:t>FR-09 Student Management</w:t>
      </w:r>
    </w:p>
    <w:p>
      <w:pPr>
        <w:pStyle w:val="ListBullet"/>
        <w:spacing w:after="60"/>
      </w:pPr>
      <w:r>
        <w:t>View Students</w:t>
      </w:r>
    </w:p>
    <w:p>
      <w:pPr>
        <w:pStyle w:val="ListBullet"/>
        <w:spacing w:after="60"/>
      </w:pPr>
      <w:r>
        <w:t>Search Students where implemented</w:t>
      </w:r>
    </w:p>
    <w:p>
      <w:pPr>
        <w:pStyle w:val="ListBullet"/>
        <w:spacing w:after="60"/>
      </w:pPr>
      <w:r>
        <w:t>View Student details</w:t>
      </w:r>
    </w:p>
    <w:p>
      <w:pPr>
        <w:pStyle w:val="ListBullet"/>
        <w:spacing w:after="60"/>
      </w:pPr>
      <w:r>
        <w:t>Manage Student records</w:t>
      </w:r>
    </w:p>
    <w:p>
      <w:pPr>
        <w:pStyle w:val="ListBullet"/>
        <w:spacing w:after="60"/>
      </w:pPr>
      <w:r>
        <w:t>Review Student learning progress</w:t>
      </w:r>
    </w:p>
    <w:p>
      <w:pPr>
        <w:pStyle w:val="ListBullet"/>
        <w:spacing w:after="60"/>
      </w:pPr>
      <w:r>
        <w:t>Review Student results</w:t>
      </w:r>
    </w:p>
    <w:p>
      <w:pPr>
        <w:pStyle w:val="Heading1"/>
      </w:pPr>
      <w:r>
        <w:t>19. Lesson Management</w:t>
      </w:r>
    </w:p>
    <w:p>
      <w:pPr>
        <w:pStyle w:val="Heading2"/>
      </w:pPr>
      <w:r>
        <w:t>FR-10 Lesson Management</w:t>
      </w:r>
    </w:p>
    <w:p>
      <w:pPr>
        <w:pStyle w:val="ListBullet"/>
        <w:spacing w:after="60"/>
      </w:pPr>
      <w:r>
        <w:t>Add a lesson</w:t>
      </w:r>
    </w:p>
    <w:p>
      <w:pPr>
        <w:pStyle w:val="ListBullet"/>
        <w:spacing w:after="60"/>
      </w:pPr>
      <w:r>
        <w:t>Edit a lesson</w:t>
      </w:r>
    </w:p>
    <w:p>
      <w:pPr>
        <w:pStyle w:val="ListBullet"/>
        <w:spacing w:after="60"/>
      </w:pPr>
      <w:r>
        <w:t>View a lesson</w:t>
      </w:r>
    </w:p>
    <w:p>
      <w:pPr>
        <w:pStyle w:val="ListBullet"/>
        <w:spacing w:after="60"/>
      </w:pPr>
      <w:r>
        <w:t>Delete a lesson where permitted</w:t>
      </w:r>
    </w:p>
    <w:p>
      <w:pPr>
        <w:pStyle w:val="ListBullet"/>
        <w:spacing w:after="60"/>
      </w:pPr>
      <w:r>
        <w:t>Manage lesson information</w:t>
      </w:r>
    </w:p>
    <w:p>
      <w:pPr>
        <w:pStyle w:val="ListBullet"/>
        <w:spacing w:after="60"/>
      </w:pPr>
      <w:r>
        <w:t>Associate visual content with lessons</w:t>
      </w:r>
    </w:p>
    <w:p>
      <w:r>
        <w:t>Lesson content shall be validated before being saved.</w:t>
      </w:r>
    </w:p>
    <w:p>
      <w:pPr>
        <w:pStyle w:val="Heading1"/>
      </w:pPr>
      <w:r>
        <w:t>20. Visual Content Management</w:t>
      </w:r>
    </w:p>
    <w:p>
      <w:pPr>
        <w:pStyle w:val="Heading2"/>
      </w:pPr>
      <w:r>
        <w:t>FR-11 Visual Content</w:t>
      </w:r>
    </w:p>
    <w:p>
      <w:r>
        <w:t>The Admin shall be able to manage supported visual learning content such as images, illustrations, animations and demonstration assets. Visual content shall be associated with the correct lesson.</w:t>
      </w:r>
    </w:p>
    <w:p>
      <w:pPr>
        <w:pStyle w:val="Heading1"/>
      </w:pPr>
      <w:r>
        <w:t>21. Quiz Management</w:t>
      </w:r>
    </w:p>
    <w:p>
      <w:pPr>
        <w:pStyle w:val="Heading2"/>
      </w:pPr>
      <w:r>
        <w:t>FR-12 Quiz Management</w:t>
      </w:r>
    </w:p>
    <w:p>
      <w:pPr>
        <w:pStyle w:val="ListBullet"/>
        <w:spacing w:after="60"/>
      </w:pPr>
      <w:r>
        <w:t>Create quizzes</w:t>
      </w:r>
    </w:p>
    <w:p>
      <w:pPr>
        <w:pStyle w:val="ListBullet"/>
        <w:spacing w:after="60"/>
      </w:pPr>
      <w:r>
        <w:t>Edit quizzes</w:t>
      </w:r>
    </w:p>
    <w:p>
      <w:pPr>
        <w:pStyle w:val="ListBullet"/>
        <w:spacing w:after="60"/>
      </w:pPr>
      <w:r>
        <w:t>View quizzes</w:t>
      </w:r>
    </w:p>
    <w:p>
      <w:pPr>
        <w:pStyle w:val="ListBullet"/>
        <w:spacing w:after="60"/>
      </w:pPr>
      <w:r>
        <w:t>Delete quizzes where permitted</w:t>
      </w:r>
    </w:p>
    <w:p>
      <w:pPr>
        <w:pStyle w:val="ListBullet"/>
        <w:spacing w:after="60"/>
      </w:pPr>
      <w:r>
        <w:t>Add questions</w:t>
      </w:r>
    </w:p>
    <w:p>
      <w:pPr>
        <w:pStyle w:val="ListBullet"/>
        <w:spacing w:after="60"/>
      </w:pPr>
      <w:r>
        <w:t>Edit questions</w:t>
      </w:r>
    </w:p>
    <w:p>
      <w:pPr>
        <w:pStyle w:val="ListBullet"/>
        <w:spacing w:after="60"/>
      </w:pPr>
      <w:r>
        <w:t>Remove questions</w:t>
      </w:r>
    </w:p>
    <w:p>
      <w:pPr>
        <w:pStyle w:val="ListBullet"/>
        <w:spacing w:after="60"/>
      </w:pPr>
      <w:r>
        <w:t>Define correct answers</w:t>
      </w:r>
    </w:p>
    <w:p>
      <w:pPr>
        <w:pStyle w:val="ListBullet"/>
        <w:spacing w:after="60"/>
      </w:pPr>
      <w:r>
        <w:t>Associate quizzes with lessons</w:t>
      </w:r>
    </w:p>
    <w:p>
      <w:pPr>
        <w:pStyle w:val="Heading1"/>
      </w:pPr>
      <w:r>
        <w:t>22. Results Management</w:t>
      </w:r>
    </w:p>
    <w:p>
      <w:pPr>
        <w:pStyle w:val="Heading2"/>
      </w:pPr>
      <w:r>
        <w:t>FR-13 Results</w:t>
      </w:r>
    </w:p>
    <w:p>
      <w:r>
        <w:t>The Admin shall be able to view Student assessment results including Student name/identifier, lesson/quiz, score, percentage, completion status and attempt information.</w:t>
      </w:r>
    </w:p>
    <w:p>
      <w:pPr>
        <w:pStyle w:val="Heading1"/>
      </w:pPr>
      <w:r>
        <w:t>23. Authorization Requirements</w:t>
      </w:r>
    </w:p>
    <w:p>
      <w:pPr>
        <w:pStyle w:val="Heading2"/>
      </w:pPr>
      <w:r>
        <w:t>FR-14 Role-Based Access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Role</w:t>
            </w:r>
          </w:p>
        </w:tc>
        <w:tc>
          <w:tcPr>
            <w:tcW w:type="dxa" w:w="5040"/>
            <w:shd w:fill="1F4E79"/>
          </w:tcPr>
          <w:p>
            <w:r>
              <w:rPr>
                <w:b/>
                <w:color w:val="FFFFFF"/>
              </w:rPr>
              <w:t>Allowed Access</w:t>
            </w:r>
          </w:p>
        </w:tc>
      </w:tr>
      <w:tr>
        <w:tc>
          <w:tcPr>
            <w:tcW w:type="dxa" w:w="5040"/>
          </w:tcPr>
          <w:p>
            <w:pPr>
              <w:spacing w:after="40"/>
            </w:pPr>
            <w:r>
              <w:t>Student</w:t>
            </w:r>
          </w:p>
        </w:tc>
        <w:tc>
          <w:tcPr>
            <w:tcW w:type="dxa" w:w="5040"/>
          </w:tcPr>
          <w:p>
            <w:pPr>
              <w:spacing w:after="40"/>
            </w:pPr>
            <w:r>
              <w:t>Student Dashboard, Lessons, Activities, Quizzes, own progress and own results.</w:t>
            </w:r>
          </w:p>
        </w:tc>
      </w:tr>
      <w:tr>
        <w:tc>
          <w:tcPr>
            <w:tcW w:type="dxa" w:w="5040"/>
          </w:tcPr>
          <w:p>
            <w:pPr>
              <w:spacing w:after="40"/>
            </w:pPr>
            <w:r>
              <w:t>Admin</w:t>
            </w:r>
          </w:p>
        </w:tc>
        <w:tc>
          <w:tcPr>
            <w:tcW w:type="dxa" w:w="5040"/>
          </w:tcPr>
          <w:p>
            <w:pPr>
              <w:spacing w:after="40"/>
            </w:pPr>
            <w:r>
              <w:t>Admin Dashboard, Student management, Lesson management, Visual content management, Quiz management, Results/progress.</w:t>
            </w:r>
          </w:p>
        </w:tc>
      </w:tr>
    </w:tbl>
    <w:p/>
    <w:p>
      <w:r>
        <w:t>A Student attempting to access an Admin route shall be denied.</w:t>
      </w:r>
    </w:p>
    <w:p>
      <w:pPr>
        <w:pStyle w:val="Heading1"/>
      </w:pPr>
      <w:r>
        <w:t>24. Validation Requirements</w:t>
      </w:r>
    </w:p>
    <w:p>
      <w:r>
        <w:t>The system shall validate user input before processing it.</w:t>
      </w:r>
    </w:p>
    <w:p>
      <w:pPr>
        <w:pStyle w:val="ListBullet"/>
        <w:spacing w:after="60"/>
      </w:pPr>
      <w:r>
        <w:t>Required fields</w:t>
      </w:r>
    </w:p>
    <w:p>
      <w:pPr>
        <w:pStyle w:val="ListBullet"/>
        <w:spacing w:after="60"/>
      </w:pPr>
      <w:r>
        <w:t>Valid data formats</w:t>
      </w:r>
    </w:p>
    <w:p>
      <w:pPr>
        <w:pStyle w:val="ListBullet"/>
        <w:spacing w:after="60"/>
      </w:pPr>
      <w:r>
        <w:t>Valid login credentials</w:t>
      </w:r>
    </w:p>
    <w:p>
      <w:pPr>
        <w:pStyle w:val="ListBullet"/>
        <w:spacing w:after="60"/>
      </w:pPr>
      <w:r>
        <w:t>Valid quiz answers</w:t>
      </w:r>
    </w:p>
    <w:p>
      <w:pPr>
        <w:pStyle w:val="ListBullet"/>
        <w:spacing w:after="60"/>
      </w:pPr>
      <w:r>
        <w:t>Valid lesson information</w:t>
      </w:r>
    </w:p>
    <w:p>
      <w:pPr>
        <w:pStyle w:val="ListBullet"/>
        <w:spacing w:after="60"/>
      </w:pPr>
      <w:r>
        <w:t>Valid question information</w:t>
      </w:r>
    </w:p>
    <w:p>
      <w:pPr>
        <w:pStyle w:val="ListBullet"/>
        <w:spacing w:after="60"/>
      </w:pPr>
      <w:r>
        <w:t>Appropriate content/asset metadata</w:t>
      </w:r>
    </w:p>
    <w:p>
      <w:r>
        <w:t>Invalid input shall not be stored as valid data.</w:t>
      </w:r>
    </w:p>
    <w:p>
      <w:pPr>
        <w:pStyle w:val="Heading1"/>
      </w:pPr>
      <w:r>
        <w:t>25. Error Handling</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Situation</w:t>
            </w:r>
          </w:p>
        </w:tc>
        <w:tc>
          <w:tcPr>
            <w:tcW w:type="dxa" w:w="5040"/>
            <w:shd w:fill="1F4E79"/>
          </w:tcPr>
          <w:p>
            <w:r>
              <w:rPr>
                <w:b/>
                <w:color w:val="FFFFFF"/>
              </w:rPr>
              <w:t>Example Response</w:t>
            </w:r>
          </w:p>
        </w:tc>
      </w:tr>
      <w:tr>
        <w:tc>
          <w:tcPr>
            <w:tcW w:type="dxa" w:w="5040"/>
          </w:tcPr>
          <w:p>
            <w:pPr>
              <w:spacing w:after="40"/>
            </w:pPr>
            <w:r>
              <w:t>Authentication Error</w:t>
            </w:r>
          </w:p>
        </w:tc>
        <w:tc>
          <w:tcPr>
            <w:tcW w:type="dxa" w:w="5040"/>
          </w:tcPr>
          <w:p>
            <w:pPr>
              <w:spacing w:after="40"/>
            </w:pPr>
            <w:r>
              <w:t>Invalid username or password.</w:t>
            </w:r>
          </w:p>
        </w:tc>
      </w:tr>
      <w:tr>
        <w:tc>
          <w:tcPr>
            <w:tcW w:type="dxa" w:w="5040"/>
          </w:tcPr>
          <w:p>
            <w:pPr>
              <w:spacing w:after="40"/>
            </w:pPr>
            <w:r>
              <w:t>Missing Required Field</w:t>
            </w:r>
          </w:p>
        </w:tc>
        <w:tc>
          <w:tcPr>
            <w:tcW w:type="dxa" w:w="5040"/>
          </w:tcPr>
          <w:p>
            <w:pPr>
              <w:spacing w:after="40"/>
            </w:pPr>
            <w:r>
              <w:t>Please enter the lesson title.</w:t>
            </w:r>
          </w:p>
        </w:tc>
      </w:tr>
      <w:tr>
        <w:tc>
          <w:tcPr>
            <w:tcW w:type="dxa" w:w="5040"/>
          </w:tcPr>
          <w:p>
            <w:pPr>
              <w:spacing w:after="40"/>
            </w:pPr>
            <w:r>
              <w:t>Invalid Activity</w:t>
            </w:r>
          </w:p>
        </w:tc>
        <w:tc>
          <w:tcPr>
            <w:tcW w:type="dxa" w:w="5040"/>
          </w:tcPr>
          <w:p>
            <w:pPr>
              <w:spacing w:after="40"/>
            </w:pPr>
            <w:r>
              <w:t>That action is not correct. Try again.</w:t>
            </w:r>
          </w:p>
        </w:tc>
      </w:tr>
      <w:tr>
        <w:tc>
          <w:tcPr>
            <w:tcW w:type="dxa" w:w="5040"/>
          </w:tcPr>
          <w:p>
            <w:pPr>
              <w:spacing w:after="40"/>
            </w:pPr>
            <w:r>
              <w:t>Quiz Submission Error</w:t>
            </w:r>
          </w:p>
        </w:tc>
        <w:tc>
          <w:tcPr>
            <w:tcW w:type="dxa" w:w="5040"/>
          </w:tcPr>
          <w:p>
            <w:pPr>
              <w:spacing w:after="40"/>
            </w:pPr>
            <w:r>
              <w:t>Unable to submit the quiz. Please try again.</w:t>
            </w:r>
          </w:p>
        </w:tc>
      </w:tr>
      <w:tr>
        <w:tc>
          <w:tcPr>
            <w:tcW w:type="dxa" w:w="5040"/>
          </w:tcPr>
          <w:p>
            <w:pPr>
              <w:spacing w:after="40"/>
            </w:pPr>
            <w:r>
              <w:t>Data Loading Error</w:t>
            </w:r>
          </w:p>
        </w:tc>
        <w:tc>
          <w:tcPr>
            <w:tcW w:type="dxa" w:w="5040"/>
          </w:tcPr>
          <w:p>
            <w:pPr>
              <w:spacing w:after="40"/>
            </w:pPr>
            <w:r>
              <w:t>Unable to load this content. Please try again.</w:t>
            </w:r>
          </w:p>
        </w:tc>
      </w:tr>
    </w:tbl>
    <w:p/>
    <w:p>
      <w:pPr>
        <w:pStyle w:val="Heading1"/>
      </w:pPr>
      <w:r>
        <w:t>26. Data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Entity</w:t>
            </w:r>
          </w:p>
        </w:tc>
        <w:tc>
          <w:tcPr>
            <w:tcW w:type="dxa" w:w="5040"/>
            <w:shd w:fill="1F4E79"/>
          </w:tcPr>
          <w:p>
            <w:r>
              <w:rPr>
                <w:b/>
                <w:color w:val="FFFFFF"/>
              </w:rPr>
              <w:t>Required Data</w:t>
            </w:r>
          </w:p>
        </w:tc>
      </w:tr>
      <w:tr>
        <w:tc>
          <w:tcPr>
            <w:tcW w:type="dxa" w:w="5040"/>
          </w:tcPr>
          <w:p>
            <w:pPr>
              <w:spacing w:after="40"/>
            </w:pPr>
            <w:r>
              <w:t>Student</w:t>
            </w:r>
          </w:p>
        </w:tc>
        <w:tc>
          <w:tcPr>
            <w:tcW w:type="dxa" w:w="5040"/>
          </w:tcPr>
          <w:p>
            <w:pPr>
              <w:spacing w:after="40"/>
            </w:pPr>
            <w:r>
              <w:t>Student ID, name, login information, account status, progress information</w:t>
            </w:r>
          </w:p>
        </w:tc>
      </w:tr>
      <w:tr>
        <w:tc>
          <w:tcPr>
            <w:tcW w:type="dxa" w:w="5040"/>
          </w:tcPr>
          <w:p>
            <w:pPr>
              <w:spacing w:after="40"/>
            </w:pPr>
            <w:r>
              <w:t>Admin</w:t>
            </w:r>
          </w:p>
        </w:tc>
        <w:tc>
          <w:tcPr>
            <w:tcW w:type="dxa" w:w="5040"/>
          </w:tcPr>
          <w:p>
            <w:pPr>
              <w:spacing w:after="40"/>
            </w:pPr>
            <w:r>
              <w:t>Admin ID, login information, account status</w:t>
            </w:r>
          </w:p>
        </w:tc>
      </w:tr>
      <w:tr>
        <w:tc>
          <w:tcPr>
            <w:tcW w:type="dxa" w:w="5040"/>
          </w:tcPr>
          <w:p>
            <w:pPr>
              <w:spacing w:after="40"/>
            </w:pPr>
            <w:r>
              <w:t>Lesson</w:t>
            </w:r>
          </w:p>
        </w:tc>
        <w:tc>
          <w:tcPr>
            <w:tcW w:type="dxa" w:w="5040"/>
          </w:tcPr>
          <w:p>
            <w:pPr>
              <w:spacing w:after="40"/>
            </w:pPr>
            <w:r>
              <w:t>Lesson ID, title, description, category, content, visual assets, completion information</w:t>
            </w:r>
          </w:p>
        </w:tc>
      </w:tr>
      <w:tr>
        <w:tc>
          <w:tcPr>
            <w:tcW w:type="dxa" w:w="5040"/>
          </w:tcPr>
          <w:p>
            <w:pPr>
              <w:spacing w:after="40"/>
            </w:pPr>
            <w:r>
              <w:t>Activity</w:t>
            </w:r>
          </w:p>
        </w:tc>
        <w:tc>
          <w:tcPr>
            <w:tcW w:type="dxa" w:w="5040"/>
          </w:tcPr>
          <w:p>
            <w:pPr>
              <w:spacing w:after="40"/>
            </w:pPr>
            <w:r>
              <w:t>Activity ID, type, lesson association, instructions, expected action, completion status</w:t>
            </w:r>
          </w:p>
        </w:tc>
      </w:tr>
      <w:tr>
        <w:tc>
          <w:tcPr>
            <w:tcW w:type="dxa" w:w="5040"/>
          </w:tcPr>
          <w:p>
            <w:pPr>
              <w:spacing w:after="40"/>
            </w:pPr>
            <w:r>
              <w:t>Quiz</w:t>
            </w:r>
          </w:p>
        </w:tc>
        <w:tc>
          <w:tcPr>
            <w:tcW w:type="dxa" w:w="5040"/>
          </w:tcPr>
          <w:p>
            <w:pPr>
              <w:spacing w:after="40"/>
            </w:pPr>
            <w:r>
              <w:t>Quiz ID, lesson association, title, questions</w:t>
            </w:r>
          </w:p>
        </w:tc>
      </w:tr>
      <w:tr>
        <w:tc>
          <w:tcPr>
            <w:tcW w:type="dxa" w:w="5040"/>
          </w:tcPr>
          <w:p>
            <w:pPr>
              <w:spacing w:after="40"/>
            </w:pPr>
            <w:r>
              <w:t>Question</w:t>
            </w:r>
          </w:p>
        </w:tc>
        <w:tc>
          <w:tcPr>
            <w:tcW w:type="dxa" w:w="5040"/>
          </w:tcPr>
          <w:p>
            <w:pPr>
              <w:spacing w:after="40"/>
            </w:pPr>
            <w:r>
              <w:t>Question ID, question text, optional image, options, correct answer</w:t>
            </w:r>
          </w:p>
        </w:tc>
      </w:tr>
      <w:tr>
        <w:tc>
          <w:tcPr>
            <w:tcW w:type="dxa" w:w="5040"/>
          </w:tcPr>
          <w:p>
            <w:pPr>
              <w:spacing w:after="40"/>
            </w:pPr>
            <w:r>
              <w:t>Result</w:t>
            </w:r>
          </w:p>
        </w:tc>
        <w:tc>
          <w:tcPr>
            <w:tcW w:type="dxa" w:w="5040"/>
          </w:tcPr>
          <w:p>
            <w:pPr>
              <w:spacing w:after="40"/>
            </w:pPr>
            <w:r>
              <w:t>Result ID, student, quiz, score, percentage, attempt information</w:t>
            </w:r>
          </w:p>
        </w:tc>
      </w:tr>
    </w:tbl>
    <w:p/>
    <w:p>
      <w:r>
        <w:t>The final database schema will be defined in Document 3 — System Architecture.</w:t>
      </w:r>
    </w:p>
    <w:p>
      <w:pPr>
        <w:pStyle w:val="Heading1"/>
      </w:pPr>
      <w:r>
        <w:t>27. Non-Functional Requirements</w:t>
      </w:r>
    </w:p>
    <w:p>
      <w:pPr>
        <w:pStyle w:val="Heading2"/>
      </w:pPr>
      <w:r>
        <w:t>NFR-01 Usability</w:t>
      </w:r>
    </w:p>
    <w:p>
      <w:r>
        <w:t>The system shall be easy to use for beginners with little or no computer experience. It should use simple language, clear navigation, recognizable icons, clear instructions and immediate feedback.</w:t>
      </w:r>
    </w:p>
    <w:p>
      <w:pPr>
        <w:pStyle w:val="Heading2"/>
      </w:pPr>
      <w:r>
        <w:t>NFR-02 Performance</w:t>
      </w:r>
    </w:p>
    <w:p>
      <w:r>
        <w:t>The system should provide responsive interactions under normal MVP usage. Learning pages should load within a reasonable time under normal network conditions.</w:t>
      </w:r>
    </w:p>
    <w:p>
      <w:pPr>
        <w:pStyle w:val="Heading2"/>
      </w:pPr>
      <w:r>
        <w:t>NFR-03 Security</w:t>
      </w:r>
    </w:p>
    <w:p>
      <w:pPr>
        <w:pStyle w:val="ListBullet"/>
        <w:spacing w:after="60"/>
      </w:pPr>
      <w:r>
        <w:t>Protect authentication information.</w:t>
      </w:r>
    </w:p>
    <w:p>
      <w:pPr>
        <w:pStyle w:val="ListBullet"/>
        <w:spacing w:after="60"/>
      </w:pPr>
      <w:r>
        <w:t>Restrict protected resources.</w:t>
      </w:r>
    </w:p>
    <w:p>
      <w:pPr>
        <w:pStyle w:val="ListBullet"/>
        <w:spacing w:after="60"/>
      </w:pPr>
      <w:r>
        <w:t>Enforce role-based authorization.</w:t>
      </w:r>
    </w:p>
    <w:p>
      <w:pPr>
        <w:pStyle w:val="ListBullet"/>
        <w:spacing w:after="60"/>
      </w:pPr>
      <w:r>
        <w:t>Validate user inputs.</w:t>
      </w:r>
    </w:p>
    <w:p>
      <w:pPr>
        <w:pStyle w:val="ListBullet"/>
        <w:spacing w:after="60"/>
      </w:pPr>
      <w:r>
        <w:t>Prevent unauthorized Admin access.</w:t>
      </w:r>
    </w:p>
    <w:p>
      <w:pPr>
        <w:pStyle w:val="ListBullet"/>
        <w:spacing w:after="60"/>
      </w:pPr>
      <w:r>
        <w:t>Avoid exposing sensitive information in error messages.</w:t>
      </w:r>
    </w:p>
    <w:p>
      <w:pPr>
        <w:pStyle w:val="Heading2"/>
      </w:pPr>
      <w:r>
        <w:t>NFR-04 Reliability</w:t>
      </w:r>
    </w:p>
    <w:p>
      <w:r>
        <w:t>The system should maintain Student progress, quiz results, lesson completion and account information without unintended data loss during normal operation.</w:t>
      </w:r>
    </w:p>
    <w:p>
      <w:pPr>
        <w:pStyle w:val="Heading2"/>
      </w:pPr>
      <w:r>
        <w:t>NFR-05 Maintainability</w:t>
      </w:r>
    </w:p>
    <w:p>
      <w:r>
        <w:t>The software should allow lessons, quiz questions and visual content to be updated and should support extension of future features.</w:t>
      </w:r>
    </w:p>
    <w:p>
      <w:pPr>
        <w:pStyle w:val="Heading2"/>
      </w:pPr>
      <w:r>
        <w:t>NFR-06 Scalability</w:t>
      </w:r>
    </w:p>
    <w:p>
      <w:r>
        <w:t>The MVP architecture should support adding more students, lessons, quizzes, activities and topics without requiring a complete redesign.</w:t>
      </w:r>
    </w:p>
    <w:p>
      <w:pPr>
        <w:pStyle w:val="Heading2"/>
      </w:pPr>
      <w:r>
        <w:t>NFR-07 Accessibility</w:t>
      </w:r>
    </w:p>
    <w:p>
      <w:pPr>
        <w:pStyle w:val="ListBullet"/>
        <w:spacing w:after="60"/>
      </w:pPr>
      <w:r>
        <w:t>Readable text</w:t>
      </w:r>
    </w:p>
    <w:p>
      <w:pPr>
        <w:pStyle w:val="ListBullet"/>
        <w:spacing w:after="60"/>
      </w:pPr>
      <w:r>
        <w:t>Clear contrast</w:t>
      </w:r>
    </w:p>
    <w:p>
      <w:pPr>
        <w:pStyle w:val="ListBullet"/>
        <w:spacing w:after="60"/>
      </w:pPr>
      <w:r>
        <w:t>Simple navigation</w:t>
      </w:r>
    </w:p>
    <w:p>
      <w:pPr>
        <w:pStyle w:val="ListBullet"/>
        <w:spacing w:after="60"/>
      </w:pPr>
      <w:r>
        <w:t>Understandable instructions</w:t>
      </w:r>
    </w:p>
    <w:p>
      <w:pPr>
        <w:pStyle w:val="ListBullet"/>
        <w:spacing w:after="60"/>
      </w:pPr>
      <w:r>
        <w:t>Alternative descriptions for important images where appropriate</w:t>
      </w:r>
    </w:p>
    <w:p>
      <w:pPr>
        <w:pStyle w:val="ListBullet"/>
        <w:spacing w:after="60"/>
      </w:pPr>
      <w:r>
        <w:t>Avoid dependence on color alone</w:t>
      </w:r>
    </w:p>
    <w:p>
      <w:pPr>
        <w:pStyle w:val="Heading2"/>
      </w:pPr>
      <w:r>
        <w:t>NFR-08 Responsiveness</w:t>
      </w:r>
    </w:p>
    <w:p>
      <w:r>
        <w:t>The interface should support the target devices defined during UI/UX design. Exact breakpoints and device priorities will be defined in the UI/UX document.</w:t>
      </w:r>
    </w:p>
    <w:p>
      <w:pPr>
        <w:pStyle w:val="Heading1"/>
      </w:pPr>
      <w:r>
        <w:t>28. Business / Learning Rules</w:t>
      </w:r>
    </w:p>
    <w:p>
      <w:pPr>
        <w:pStyle w:val="ListBullet"/>
        <w:spacing w:after="60"/>
      </w:pPr>
      <w:r>
        <w:t>BR-01: A Student must be authenticated before accessing protected learning features.</w:t>
      </w:r>
    </w:p>
    <w:p>
      <w:pPr>
        <w:pStyle w:val="ListBullet"/>
        <w:spacing w:after="60"/>
      </w:pPr>
      <w:r>
        <w:t>BR-02: Only authorized Admin users can modify educational content.</w:t>
      </w:r>
    </w:p>
    <w:p>
      <w:pPr>
        <w:pStyle w:val="ListBullet"/>
        <w:spacing w:after="60"/>
      </w:pPr>
      <w:r>
        <w:t>BR-03: A quiz must be associated with appropriate learning content.</w:t>
      </w:r>
    </w:p>
    <w:p>
      <w:pPr>
        <w:pStyle w:val="ListBullet"/>
        <w:spacing w:after="60"/>
      </w:pPr>
      <w:r>
        <w:t>BR-04: Quiz results must be associated with the Student who completed the quiz.</w:t>
      </w:r>
    </w:p>
    <w:p>
      <w:pPr>
        <w:pStyle w:val="ListBullet"/>
        <w:spacing w:after="60"/>
      </w:pPr>
      <w:r>
        <w:t>BR-05: Completing an activity should contribute to lesson progress where the lesson defines it as required.</w:t>
      </w:r>
    </w:p>
    <w:p>
      <w:pPr>
        <w:pStyle w:val="ListBullet"/>
        <w:spacing w:after="60"/>
      </w:pPr>
      <w:r>
        <w:t>BR-06: Progress should not be falsely marked complete without satisfying the defined completion condition.</w:t>
      </w:r>
    </w:p>
    <w:p>
      <w:pPr>
        <w:pStyle w:val="ListBullet"/>
        <w:spacing w:after="60"/>
      </w:pPr>
      <w:r>
        <w:t>BR-07: Students should only access their own learning progress/results.</w:t>
      </w:r>
    </w:p>
    <w:p>
      <w:pPr>
        <w:pStyle w:val="ListBullet"/>
        <w:spacing w:after="60"/>
      </w:pPr>
      <w:r>
        <w:t>BR-08: Admin users may view relevant Student progress/results according to authorization.</w:t>
      </w:r>
    </w:p>
    <w:p>
      <w:pPr>
        <w:pStyle w:val="Heading1"/>
      </w:pPr>
      <w:r>
        <w:t>29. Edge Cases</w:t>
      </w:r>
    </w:p>
    <w:p>
      <w:pPr>
        <w:pStyle w:val="ListBullet"/>
        <w:spacing w:after="60"/>
      </w:pPr>
      <w:r>
        <w:t>Student exits during a lesson — preserve the appropriate progress state where supported.</w:t>
      </w:r>
    </w:p>
    <w:p>
      <w:pPr>
        <w:pStyle w:val="ListBullet"/>
        <w:spacing w:after="60"/>
      </w:pPr>
      <w:r>
        <w:t>Student refreshes during an activity — recover gracefully or clearly indicate whether restart is required.</w:t>
      </w:r>
    </w:p>
    <w:p>
      <w:pPr>
        <w:pStyle w:val="ListBullet"/>
        <w:spacing w:after="60"/>
      </w:pPr>
      <w:r>
        <w:t>Student submits an incomplete quiz — clearly indicate whether unanswered questions are allowed.</w:t>
      </w:r>
    </w:p>
    <w:p>
      <w:pPr>
        <w:pStyle w:val="ListBullet"/>
        <w:spacing w:after="60"/>
      </w:pPr>
      <w:r>
        <w:t>Duplicate submission — avoid unintended duplicate result records.</w:t>
      </w:r>
    </w:p>
    <w:p>
      <w:pPr>
        <w:pStyle w:val="ListBullet"/>
        <w:spacing w:after="60"/>
      </w:pPr>
      <w:r>
        <w:t>Invalid Admin URL — deny access rather than expose administrative content.</w:t>
      </w:r>
    </w:p>
    <w:p>
      <w:pPr>
        <w:pStyle w:val="ListBullet"/>
        <w:spacing w:after="60"/>
      </w:pPr>
      <w:r>
        <w:t>Missing visual asset — display a meaningful fallback/error state.</w:t>
      </w:r>
    </w:p>
    <w:p>
      <w:pPr>
        <w:pStyle w:val="ListBullet"/>
        <w:spacing w:after="60"/>
      </w:pPr>
      <w:r>
        <w:t>Deleted lesson — handle references to unavailable content gracefully.</w:t>
      </w:r>
    </w:p>
    <w:p>
      <w:pPr>
        <w:pStyle w:val="Heading1"/>
      </w:pPr>
      <w:r>
        <w:t>30. End-to-End Functional Requirement</w:t>
      </w:r>
    </w:p>
    <w:p>
      <w:r>
        <w:t>The most important requirement of the VICO MVP is that the complete learning cycle must work:</w:t>
      </w:r>
    </w:p>
    <w:p>
      <w:pPr>
        <w:jc w:val="center"/>
      </w:pPr>
      <w:r>
        <w:rPr>
          <w:b/>
          <w:color w:val="1F4E79"/>
          <w:sz w:val="26"/>
        </w:rPr>
        <w:t>Student Login → Student Dashboard → Select Lesson → Visual Explanation → Animation/Demonstration → Interactive Practice → Quiz → Score &amp; Feedback → Progress Saved → Admin Views Result</w:t>
      </w:r>
    </w:p>
    <w:p>
      <w:pPr>
        <w:pStyle w:val="Heading1"/>
      </w:pPr>
      <w:r>
        <w:t>31. System Acceptance Criteria</w:t>
      </w:r>
    </w:p>
    <w:p>
      <w:pPr>
        <w:pStyle w:val="ListBullet"/>
        <w:spacing w:after="60"/>
      </w:pPr>
      <w:r>
        <w:t>Student authentication works.</w:t>
      </w:r>
    </w:p>
    <w:p>
      <w:pPr>
        <w:pStyle w:val="ListBullet"/>
        <w:spacing w:after="60"/>
      </w:pPr>
      <w:r>
        <w:t>Admin authentication works.</w:t>
      </w:r>
    </w:p>
    <w:p>
      <w:pPr>
        <w:pStyle w:val="ListBullet"/>
        <w:spacing w:after="60"/>
      </w:pPr>
      <w:r>
        <w:t>Student Dashboard works.</w:t>
      </w:r>
    </w:p>
    <w:p>
      <w:pPr>
        <w:pStyle w:val="ListBullet"/>
        <w:spacing w:after="60"/>
      </w:pPr>
      <w:r>
        <w:t>Lessons can be accessed.</w:t>
      </w:r>
    </w:p>
    <w:p>
      <w:pPr>
        <w:pStyle w:val="ListBullet"/>
        <w:spacing w:after="60"/>
      </w:pPr>
      <w:r>
        <w:t>Visual learning content is displayed.</w:t>
      </w:r>
    </w:p>
    <w:p>
      <w:pPr>
        <w:pStyle w:val="ListBullet"/>
        <w:spacing w:after="60"/>
      </w:pPr>
      <w:r>
        <w:t>Interactive activities work.</w:t>
      </w:r>
    </w:p>
    <w:p>
      <w:pPr>
        <w:pStyle w:val="ListBullet"/>
        <w:spacing w:after="60"/>
      </w:pPr>
      <w:r>
        <w:t>Quizzes work.</w:t>
      </w:r>
    </w:p>
    <w:p>
      <w:pPr>
        <w:pStyle w:val="ListBullet"/>
        <w:spacing w:after="60"/>
      </w:pPr>
      <w:r>
        <w:t>Scores are calculated correctly.</w:t>
      </w:r>
    </w:p>
    <w:p>
      <w:pPr>
        <w:pStyle w:val="ListBullet"/>
        <w:spacing w:after="60"/>
      </w:pPr>
      <w:r>
        <w:t>Feedback is displayed.</w:t>
      </w:r>
    </w:p>
    <w:p>
      <w:pPr>
        <w:pStyle w:val="ListBullet"/>
        <w:spacing w:after="60"/>
      </w:pPr>
      <w:r>
        <w:t>Student progress is saved.</w:t>
      </w:r>
    </w:p>
    <w:p>
      <w:pPr>
        <w:pStyle w:val="ListBullet"/>
        <w:spacing w:after="60"/>
      </w:pPr>
      <w:r>
        <w:t>Admin can manage lessons.</w:t>
      </w:r>
    </w:p>
    <w:p>
      <w:pPr>
        <w:pStyle w:val="ListBullet"/>
        <w:spacing w:after="60"/>
      </w:pPr>
      <w:r>
        <w:t>Admin can manage quizzes.</w:t>
      </w:r>
    </w:p>
    <w:p>
      <w:pPr>
        <w:pStyle w:val="ListBullet"/>
        <w:spacing w:after="60"/>
      </w:pPr>
      <w:r>
        <w:t>Admin can manage students.</w:t>
      </w:r>
    </w:p>
    <w:p>
      <w:pPr>
        <w:pStyle w:val="ListBullet"/>
        <w:spacing w:after="60"/>
      </w:pPr>
      <w:r>
        <w:t>Admin can view results.</w:t>
      </w:r>
    </w:p>
    <w:p>
      <w:pPr>
        <w:pStyle w:val="ListBullet"/>
        <w:spacing w:after="60"/>
      </w:pPr>
      <w:r>
        <w:t>Role-based access works.</w:t>
      </w:r>
    </w:p>
    <w:p>
      <w:pPr>
        <w:pStyle w:val="ListBullet"/>
        <w:spacing w:after="60"/>
      </w:pPr>
      <w:r>
        <w:t>No critical authentication or data-loss issue remains.</w:t>
      </w:r>
    </w:p>
    <w:p>
      <w:pPr>
        <w:pStyle w:val="ListBullet"/>
        <w:spacing w:after="60"/>
      </w:pPr>
      <w:r>
        <w:t>The complete end-to-end learning flow works.</w:t>
      </w:r>
    </w:p>
    <w:p>
      <w:pPr>
        <w:pStyle w:val="Heading1"/>
      </w:pPr>
      <w:r>
        <w:t>32. Definition of Done for a Feature</w:t>
      </w:r>
    </w:p>
    <w:p>
      <w:pPr>
        <w:pStyle w:val="ListNumber"/>
        <w:spacing w:after="60"/>
      </w:pPr>
      <w:r>
        <w:t>Requirement is implemented.</w:t>
      </w:r>
    </w:p>
    <w:p>
      <w:pPr>
        <w:pStyle w:val="ListNumber"/>
        <w:spacing w:after="60"/>
      </w:pPr>
      <w:r>
        <w:t>UI is connected to the required functionality.</w:t>
      </w:r>
    </w:p>
    <w:p>
      <w:pPr>
        <w:pStyle w:val="ListNumber"/>
        <w:spacing w:after="60"/>
      </w:pPr>
      <w:r>
        <w:t>Input validation is implemented.</w:t>
      </w:r>
    </w:p>
    <w:p>
      <w:pPr>
        <w:pStyle w:val="ListNumber"/>
        <w:spacing w:after="60"/>
      </w:pPr>
      <w:r>
        <w:t>Relevant error handling is implemented.</w:t>
      </w:r>
    </w:p>
    <w:p>
      <w:pPr>
        <w:pStyle w:val="ListNumber"/>
        <w:spacing w:after="60"/>
      </w:pPr>
      <w:r>
        <w:t>Data is stored/retrieved correctly where required.</w:t>
      </w:r>
    </w:p>
    <w:p>
      <w:pPr>
        <w:pStyle w:val="ListNumber"/>
        <w:spacing w:after="60"/>
      </w:pPr>
      <w:r>
        <w:t>Authorization is applied where required.</w:t>
      </w:r>
    </w:p>
    <w:p>
      <w:pPr>
        <w:pStyle w:val="ListNumber"/>
        <w:spacing w:after="60"/>
      </w:pPr>
      <w:r>
        <w:t>Feature has been tested.</w:t>
      </w:r>
    </w:p>
    <w:p>
      <w:pPr>
        <w:pStyle w:val="ListNumber"/>
        <w:spacing w:after="60"/>
      </w:pPr>
      <w:r>
        <w:t>Critical bugs are fixed.</w:t>
      </w:r>
    </w:p>
    <w:p>
      <w:pPr>
        <w:pStyle w:val="ListNumber"/>
        <w:spacing w:after="60"/>
      </w:pPr>
      <w:r>
        <w:t>Feature works with the integrated system.</w:t>
      </w:r>
    </w:p>
    <w:p>
      <w:pPr>
        <w:pStyle w:val="ListNumber"/>
        <w:spacing w:after="60"/>
      </w:pPr>
      <w:r>
        <w:t>Feature satisfies its acceptance criteria.</w:t>
      </w:r>
    </w:p>
    <w:p>
      <w:pPr>
        <w:pStyle w:val="Heading1"/>
      </w:pPr>
      <w:r>
        <w:t>33. Requirements Traceability</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PRD Requirement</w:t>
            </w:r>
          </w:p>
        </w:tc>
        <w:tc>
          <w:tcPr>
            <w:tcW w:type="dxa" w:w="5040"/>
            <w:shd w:fill="1F4E79"/>
          </w:tcPr>
          <w:p>
            <w:r>
              <w:rPr>
                <w:b/>
                <w:color w:val="FFFFFF"/>
              </w:rPr>
              <w:t>SRS Area</w:t>
            </w:r>
          </w:p>
        </w:tc>
      </w:tr>
      <w:tr>
        <w:tc>
          <w:tcPr>
            <w:tcW w:type="dxa" w:w="5040"/>
          </w:tcPr>
          <w:p>
            <w:pPr>
              <w:spacing w:after="40"/>
            </w:pPr>
            <w:r>
              <w:t>Student learning</w:t>
            </w:r>
          </w:p>
        </w:tc>
        <w:tc>
          <w:tcPr>
            <w:tcW w:type="dxa" w:w="5040"/>
          </w:tcPr>
          <w:p>
            <w:pPr>
              <w:spacing w:after="40"/>
            </w:pPr>
            <w:r>
              <w:t>Student requirements</w:t>
            </w:r>
          </w:p>
        </w:tc>
      </w:tr>
      <w:tr>
        <w:tc>
          <w:tcPr>
            <w:tcW w:type="dxa" w:w="5040"/>
          </w:tcPr>
          <w:p>
            <w:pPr>
              <w:spacing w:after="40"/>
            </w:pPr>
            <w:r>
              <w:t>Visual lessons</w:t>
            </w:r>
          </w:p>
        </w:tc>
        <w:tc>
          <w:tcPr>
            <w:tcW w:type="dxa" w:w="5040"/>
          </w:tcPr>
          <w:p>
            <w:pPr>
              <w:spacing w:after="40"/>
            </w:pPr>
            <w:r>
              <w:t>Visual learning requirements</w:t>
            </w:r>
          </w:p>
        </w:tc>
      </w:tr>
      <w:tr>
        <w:tc>
          <w:tcPr>
            <w:tcW w:type="dxa" w:w="5040"/>
          </w:tcPr>
          <w:p>
            <w:pPr>
              <w:spacing w:after="40"/>
            </w:pPr>
            <w:r>
              <w:t>Interactive practice</w:t>
            </w:r>
          </w:p>
        </w:tc>
        <w:tc>
          <w:tcPr>
            <w:tcW w:type="dxa" w:w="5040"/>
          </w:tcPr>
          <w:p>
            <w:pPr>
              <w:spacing w:after="40"/>
            </w:pPr>
            <w:r>
              <w:t>Interactive activity requirements</w:t>
            </w:r>
          </w:p>
        </w:tc>
      </w:tr>
      <w:tr>
        <w:tc>
          <w:tcPr>
            <w:tcW w:type="dxa" w:w="5040"/>
          </w:tcPr>
          <w:p>
            <w:pPr>
              <w:spacing w:after="40"/>
            </w:pPr>
            <w:r>
              <w:t>Quizzes</w:t>
            </w:r>
          </w:p>
        </w:tc>
        <w:tc>
          <w:tcPr>
            <w:tcW w:type="dxa" w:w="5040"/>
          </w:tcPr>
          <w:p>
            <w:pPr>
              <w:spacing w:after="40"/>
            </w:pPr>
            <w:r>
              <w:t>Assessment requirements</w:t>
            </w:r>
          </w:p>
        </w:tc>
      </w:tr>
      <w:tr>
        <w:tc>
          <w:tcPr>
            <w:tcW w:type="dxa" w:w="5040"/>
          </w:tcPr>
          <w:p>
            <w:pPr>
              <w:spacing w:after="40"/>
            </w:pPr>
            <w:r>
              <w:t>Progress tracking</w:t>
            </w:r>
          </w:p>
        </w:tc>
        <w:tc>
          <w:tcPr>
            <w:tcW w:type="dxa" w:w="5040"/>
          </w:tcPr>
          <w:p>
            <w:pPr>
              <w:spacing w:after="40"/>
            </w:pPr>
            <w:r>
              <w:t>Progress requirements</w:t>
            </w:r>
          </w:p>
        </w:tc>
      </w:tr>
      <w:tr>
        <w:tc>
          <w:tcPr>
            <w:tcW w:type="dxa" w:w="5040"/>
          </w:tcPr>
          <w:p>
            <w:pPr>
              <w:spacing w:after="40"/>
            </w:pPr>
            <w:r>
              <w:t>Admin management</w:t>
            </w:r>
          </w:p>
        </w:tc>
        <w:tc>
          <w:tcPr>
            <w:tcW w:type="dxa" w:w="5040"/>
          </w:tcPr>
          <w:p>
            <w:pPr>
              <w:spacing w:after="40"/>
            </w:pPr>
            <w:r>
              <w:t>Admin requirements</w:t>
            </w:r>
          </w:p>
        </w:tc>
      </w:tr>
      <w:tr>
        <w:tc>
          <w:tcPr>
            <w:tcW w:type="dxa" w:w="5040"/>
          </w:tcPr>
          <w:p>
            <w:pPr>
              <w:spacing w:after="40"/>
            </w:pPr>
            <w:r>
              <w:t>Student management</w:t>
            </w:r>
          </w:p>
        </w:tc>
        <w:tc>
          <w:tcPr>
            <w:tcW w:type="dxa" w:w="5040"/>
          </w:tcPr>
          <w:p>
            <w:pPr>
              <w:spacing w:after="40"/>
            </w:pPr>
            <w:r>
              <w:t>Student management</w:t>
            </w:r>
          </w:p>
        </w:tc>
      </w:tr>
      <w:tr>
        <w:tc>
          <w:tcPr>
            <w:tcW w:type="dxa" w:w="5040"/>
          </w:tcPr>
          <w:p>
            <w:pPr>
              <w:spacing w:after="40"/>
            </w:pPr>
            <w:r>
              <w:t>Content management</w:t>
            </w:r>
          </w:p>
        </w:tc>
        <w:tc>
          <w:tcPr>
            <w:tcW w:type="dxa" w:w="5040"/>
          </w:tcPr>
          <w:p>
            <w:pPr>
              <w:spacing w:after="40"/>
            </w:pPr>
            <w:r>
              <w:t>Lesson/visual management</w:t>
            </w:r>
          </w:p>
        </w:tc>
      </w:tr>
      <w:tr>
        <w:tc>
          <w:tcPr>
            <w:tcW w:type="dxa" w:w="5040"/>
          </w:tcPr>
          <w:p>
            <w:pPr>
              <w:spacing w:after="40"/>
            </w:pPr>
            <w:r>
              <w:t>Results</w:t>
            </w:r>
          </w:p>
        </w:tc>
        <w:tc>
          <w:tcPr>
            <w:tcW w:type="dxa" w:w="5040"/>
          </w:tcPr>
          <w:p>
            <w:pPr>
              <w:spacing w:after="40"/>
            </w:pPr>
            <w:r>
              <w:t>Results requirements</w:t>
            </w:r>
          </w:p>
        </w:tc>
      </w:tr>
      <w:tr>
        <w:tc>
          <w:tcPr>
            <w:tcW w:type="dxa" w:w="5040"/>
          </w:tcPr>
          <w:p>
            <w:pPr>
              <w:spacing w:after="40"/>
            </w:pPr>
            <w:r>
              <w:t>Security</w:t>
            </w:r>
          </w:p>
        </w:tc>
        <w:tc>
          <w:tcPr>
            <w:tcW w:type="dxa" w:w="5040"/>
          </w:tcPr>
          <w:p>
            <w:pPr>
              <w:spacing w:after="40"/>
            </w:pPr>
            <w:r>
              <w:t>Authentication/authorization/security</w:t>
            </w:r>
          </w:p>
        </w:tc>
      </w:tr>
      <w:tr>
        <w:tc>
          <w:tcPr>
            <w:tcW w:type="dxa" w:w="5040"/>
          </w:tcPr>
          <w:p>
            <w:pPr>
              <w:spacing w:after="40"/>
            </w:pPr>
            <w:r>
              <w:t>MVP scope</w:t>
            </w:r>
          </w:p>
        </w:tc>
        <w:tc>
          <w:tcPr>
            <w:tcW w:type="dxa" w:w="5040"/>
          </w:tcPr>
          <w:p>
            <w:pPr>
              <w:spacing w:after="40"/>
            </w:pPr>
            <w:r>
              <w:t>Functional + non-functional requirements</w:t>
            </w:r>
          </w:p>
        </w:tc>
      </w:tr>
    </w:tbl>
    <w:p/>
    <w:p>
      <w:pPr>
        <w:pStyle w:val="Heading1"/>
      </w:pPr>
      <w:r>
        <w:t>34. SRS Completion Statement</w:t>
      </w:r>
    </w:p>
    <w:p>
      <w:r>
        <w:t>VICO's SRS defines the software behavior required to transform the PRD into an implementable system. The central requirement remains: VICO must allow a beginner to see, understand, interact with, practice and test foundational computer concepts through one structured learning platform. The SRS therefore prioritizes visual learning, interactive practice, assessment, progress tracking and simple beginner-oriented usability over unnecessary advanced functionality.</w:t>
      </w:r>
    </w:p>
    <w:p>
      <w:pPr>
        <w:pStyle w:val="Heading1"/>
      </w:pPr>
      <w:r>
        <w:t>35. Next Document</w:t>
      </w:r>
    </w:p>
    <w:p>
      <w:r>
        <w:t>Document 3 — System Architecture will be derived directly from this SRS and will define the technical structure of VICO, including the frontend, backend/API, authentication, application services, database, storage, data flow, security, deployment and scalability.</w:t>
      </w:r>
    </w:p>
    <w:p>
      <w:pPr>
        <w:pStyle w:val="Heading1"/>
      </w:pPr>
      <w:r>
        <w:t>Curriculum and Unit Requirements</w:t>
      </w:r>
    </w:p>
    <w:p>
      <w:r>
        <w:t>The system shall organize learning content by Unit and Chapter so that the Student can follow the source curriculum in order.</w:t>
      </w:r>
    </w:p>
    <w:p>
      <w:r>
        <w:t>The first defined curriculum record shall be Unit 1 — Chapter 1: The Super Machine: Computer.</w:t>
      </w:r>
    </w:p>
    <w:p>
      <w:r>
        <w:t>Unit 1 shall contain the chapter topics: What is a Machine; Computer as a Smart Machine; Types of Machines; Types of Computers; Desktop Computer; Laptop Computer; Smart Phone; Smart Watch; Tablet.</w:t>
      </w:r>
    </w:p>
    <w:p>
      <w:r>
        <w:t>Unit 1 shall support chapter-aligned practice such as picture identification, machine classification, multiple-choice questions, matching, fill-in-the-blanks, missing-letter/recognition activities and the computer-lab observation activity.</w:t>
      </w:r>
    </w:p>
    <w:p>
      <w:r>
        <w:t>The system shall preserve the beginner-level wording and visual examples of the supplied chapter when converting content into lessons, activities and quizzes.</w:t>
      </w:r>
    </w:p>
    <w:p>
      <w:r>
        <w:t>Future Units shall be added from their corresponding source chapters/materials rather than being invented or inferred.</w:t>
      </w:r>
    </w:p>
    <w:p>
      <w:r>
        <w:t>Each Unit/Chapter lesson shall expose its position, for example Unit 1 → Chapter 1 → Topic, to support navigation and progress tracking.</w:t>
      </w:r>
    </w:p>
    <w:p>
      <w:pPr>
        <w:pStyle w:val="Heading1"/>
      </w:pPr>
      <w:r>
        <w:t>Master Curriculum Requirements</w:t>
      </w:r>
    </w:p>
    <w:p>
      <w:r>
        <w:t>The system shall support a progressive curriculum covering Computer Foundation, Hardware, Software, Coding and Robotics.</w:t>
      </w:r>
    </w:p>
    <w:p>
      <w:r>
        <w:t>The system shall preserve the order of the approved source curriculum and shall not invent future chapter content.</w:t>
      </w:r>
    </w:p>
    <w:p>
      <w:r>
        <w:t>The system shall represent each chapter as ordered topics/lessons so that the learner studies one concept at a time.</w:t>
      </w:r>
    </w:p>
    <w:p>
      <w:r>
        <w:t>Each lesson shall support a visual explanation and, where appropriate, an animation or story-based demonstration.</w:t>
      </w:r>
    </w:p>
    <w:p>
      <w:r>
        <w:t>Each lesson may include a fun interactive activity that lets the learner interact with the concept rather than only read about it.</w:t>
      </w:r>
    </w:p>
    <w:p>
      <w:r>
        <w:t>Each lesson shall support chapter-aligned practice and assessment where the source material provides exercises.</w:t>
      </w:r>
    </w:p>
    <w:p>
      <w:r>
        <w:t>The system shall record completion at topic, chapter and unit/domain level.</w:t>
      </w:r>
    </w:p>
    <w:p>
      <w:r>
        <w:t>The first implemented curriculum record shall be Foundation 1 → Chapter 1 → The Super Machine: Computer.</w:t>
      </w:r>
    </w:p>
    <w:p>
      <w:pPr>
        <w:pStyle w:val="Heading1"/>
      </w:pPr>
      <w:r>
        <w:t>Foundation 1 — Chapter 1 Functional Content</w:t>
      </w:r>
    </w:p>
    <w:p>
      <w:r>
        <w:t>What is a Machine?</w:t>
      </w:r>
    </w:p>
    <w:p>
      <w:r>
        <w:t>Computer — A Smart Machine</w:t>
      </w:r>
    </w:p>
    <w:p>
      <w:r>
        <w:t>Types of Machines</w:t>
      </w:r>
    </w:p>
    <w:p>
      <w:r>
        <w:t>Desktop Computer</w:t>
      </w:r>
    </w:p>
    <w:p>
      <w:r>
        <w:t>Laptop Computer</w:t>
      </w:r>
    </w:p>
    <w:p>
      <w:r>
        <w:t>Smart Phone</w:t>
      </w:r>
    </w:p>
    <w:p>
      <w:r>
        <w:t>Smart Watch</w:t>
      </w:r>
    </w:p>
    <w:p>
      <w:r>
        <w:t>Tablet</w:t>
      </w:r>
    </w:p>
    <w:p>
      <w:r>
        <w:t>Picture identification and chapter-aligned exercises.</w:t>
      </w:r>
    </w:p>
    <w:p>
      <w:pPr>
        <w:pStyle w:val="Heading1"/>
      </w:pPr>
      <w:r>
        <w:t>Standard Interactive Lesson Flow</w:t>
      </w:r>
    </w:p>
    <w:p>
      <w:r>
        <w:t>1. Story/Hook</w:t>
      </w:r>
    </w:p>
    <w:p>
      <w:r>
        <w:t>2. Visual introduction</w:t>
      </w:r>
    </w:p>
    <w:p>
      <w:r>
        <w:t>3. Simple explanation</w:t>
      </w:r>
    </w:p>
    <w:p>
      <w:r>
        <w:t>4. Animation/demonstration</w:t>
      </w:r>
    </w:p>
    <w:p>
      <w:r>
        <w:t>5. Fun interactive activity</w:t>
      </w:r>
    </w:p>
    <w:p>
      <w:r>
        <w:t>6. Practice</w:t>
      </w:r>
    </w:p>
    <w:p>
      <w:r>
        <w:t>7. Quiz/Test</w:t>
      </w:r>
    </w:p>
    <w:p>
      <w:r>
        <w:t>8. Feedback and progress</w:t>
      </w:r>
    </w:p>
    <w:p>
      <w:r>
        <w:br w:type="page"/>
      </w:r>
    </w:p>
    <w:p>
      <w:pPr>
        <w:pStyle w:val="Heading1"/>
      </w:pPr>
      <w:r>
        <w:t>VERSION 1.3 — LATEST PROJECT UPDATE</w:t>
      </w:r>
    </w:p>
    <w:p>
      <w:r>
        <w:t>This revision incorporates the latest VICO decisions discussed in the project conversation: grade-aware Foundation mapping, the complete Student Panel, separation of application navigation from learning navigation, and the Grade 1/Foundation 1 first vertical slice.</w:t>
      </w:r>
    </w:p>
    <w:p>
      <w:pPr>
        <w:pStyle w:val="Heading2"/>
      </w:pPr>
      <w:r>
        <w:t>New Functional Requirements — Grade/Foundation</w:t>
      </w:r>
    </w:p>
    <w:p>
      <w:pPr>
        <w:pStyle w:val="ListBullet"/>
      </w:pPr>
      <w:r>
        <w:t>Store each student's Grade and primary Foundation.</w:t>
      </w:r>
    </w:p>
    <w:p>
      <w:pPr>
        <w:pStyle w:val="ListBullet"/>
      </w:pPr>
      <w:r>
        <w:t>Apply Foundation N → Grade N mapping.</w:t>
      </w:r>
    </w:p>
    <w:p>
      <w:pPr>
        <w:pStyle w:val="ListBullet"/>
      </w:pPr>
      <w:r>
        <w:t>Display Grade and Foundation in the Student Panel.</w:t>
      </w:r>
    </w:p>
    <w:p>
      <w:pPr>
        <w:pStyle w:val="ListBullet"/>
      </w:pPr>
      <w:r>
        <w:t>Filter curriculum visibility according to Grade/Foundation and approved content.</w:t>
      </w:r>
    </w:p>
    <w:p>
      <w:pPr>
        <w:pStyle w:val="ListBullet"/>
      </w:pPr>
      <w:r>
        <w:t>Allow Admin to maintain Grade/Foundation assignment.</w:t>
      </w:r>
    </w:p>
    <w:p>
      <w:pPr>
        <w:pStyle w:val="Heading2"/>
      </w:pPr>
      <w:r>
        <w:t>New Functional Requirements — Student Panel</w:t>
      </w:r>
    </w:p>
    <w:p>
      <w:pPr>
        <w:pStyle w:val="ListBullet"/>
      </w:pPr>
      <w:r>
        <w:t>Provide Dashboard, My Learning, Explore, My Progress, Achievements, Notifications, Profile, Settings and Help &amp; Support.</w:t>
      </w:r>
    </w:p>
    <w:p>
      <w:pPr>
        <w:pStyle w:val="ListBullet"/>
      </w:pPr>
      <w:r>
        <w:t>Dashboard is an overview, not a generic course catalog.</w:t>
      </w:r>
    </w:p>
    <w:p>
      <w:pPr>
        <w:pStyle w:val="ListBullet"/>
      </w:pPr>
      <w:r>
        <w:t>My Learning exposes Grade → Foundation → Chapter → Topic.</w:t>
      </w:r>
    </w:p>
    <w:p>
      <w:pPr>
        <w:pStyle w:val="ListBullet"/>
      </w:pPr>
      <w:r>
        <w:t>My Progress shows topic/chapter/foundation completion and assessment results.</w:t>
      </w:r>
    </w:p>
    <w:p>
      <w:pPr>
        <w:pStyle w:val="ListBullet"/>
      </w:pPr>
      <w:r>
        <w:t>Notifications support Learning, Achievement, Announcement, Reminder and System categories.</w:t>
      </w:r>
    </w:p>
    <w:p>
      <w:pPr>
        <w:pStyle w:val="Heading2"/>
      </w:pPr>
      <w:r>
        <w:t>Learning Requirements</w:t>
      </w:r>
    </w:p>
    <w:p>
      <w:pPr>
        <w:pStyle w:val="ListBullet"/>
      </w:pPr>
      <w:r>
        <w:t>Support Foundation → Chapter → Topic/Lesson → Activity → Practice → Quiz → Result.</w:t>
      </w:r>
    </w:p>
    <w:p>
      <w:pPr>
        <w:pStyle w:val="ListBullet"/>
      </w:pPr>
      <w:r>
        <w:t>Each topic follows Story/Hook → See → Understand → Animation/Demonstration → Interactive Activity → Practice → Test/Quiz → Feedback → Progress.</w:t>
      </w:r>
    </w:p>
    <w:p>
      <w:pPr>
        <w:pStyle w:val="ListBullet"/>
      </w:pPr>
      <w:r>
        <w:t>First slice is Grade 1/Foundation 1/Chapter 1/What is a Machine?.</w:t>
      </w:r>
    </w:p>
    <w:p>
      <w:pPr>
        <w:pStyle w:val="Heading2"/>
      </w:pPr>
      <w:r>
        <w:t>Updated Acceptance Criteria</w:t>
      </w:r>
    </w:p>
    <w:p>
      <w:pPr>
        <w:pStyle w:val="ListBullet"/>
      </w:pPr>
      <w:r>
        <w:t>A Grade 1 student sees Grade 1 and Foundation 1.</w:t>
      </w:r>
    </w:p>
    <w:p>
      <w:pPr>
        <w:pStyle w:val="ListBullet"/>
      </w:pPr>
      <w:r>
        <w:t>Student Panel sections are separate destinations.</w:t>
      </w:r>
    </w:p>
    <w:p>
      <w:pPr>
        <w:pStyle w:val="ListBullet"/>
      </w:pPr>
      <w:r>
        <w:t>My Learning follows the grade-aware hierarchy.</w:t>
      </w:r>
    </w:p>
    <w:p>
      <w:pPr>
        <w:pStyle w:val="ListBullet"/>
      </w:pPr>
      <w:r>
        <w:t>The first topic completes end-to-end and persists progress/results.</w:t>
      </w:r>
    </w:p>
    <w:p>
      <w:pPr>
        <w:pStyle w:val="ListBullet"/>
      </w:pPr>
      <w:r>
        <w:t>Students cannot access Admin routes; Admin can manage Grade/Foundation assignment.</w:t>
      </w:r>
    </w:p>
    <w:p>
      <w:pPr>
        <w:pStyle w:val="Heading2"/>
      </w:pPr>
      <w:r>
        <w:t>Change-Control Note</w:t>
      </w:r>
    </w:p>
    <w:p>
      <w:r>
        <w:t>This Version 1.3 update supersedes conflicting Version 1.2 guidance for the areas covered above. The five documents remain linked: PRD → SRS → System Architecture → UI/UX → Development Plan.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VICO SRS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